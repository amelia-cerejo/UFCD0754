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27E15" w14:textId="77777777" w:rsidR="00C51263" w:rsidRDefault="00C51263">
      <w:pPr>
        <w:spacing w:after="200" w:line="276" w:lineRule="auto"/>
        <w:rPr>
          <w:rFonts w:ascii="Segoe UI Emoji" w:hAnsi="Segoe UI Emoji"/>
          <w:sz w:val="20"/>
          <w:szCs w:val="24"/>
          <w:lang w:val="pt-PT"/>
        </w:rPr>
      </w:pPr>
      <w:r>
        <w:rPr>
          <w:rFonts w:ascii="Segoe UI Emoji" w:hAnsi="Segoe UI Emoji"/>
          <w:sz w:val="20"/>
          <w:szCs w:val="24"/>
          <w:lang w:val="pt-PT"/>
        </w:rPr>
        <w:br w:type="page"/>
      </w:r>
    </w:p>
    <w:p w14:paraId="17BFD484" w14:textId="77777777" w:rsidR="006521E6" w:rsidRPr="0044717F" w:rsidRDefault="006521E6">
      <w:pPr>
        <w:rPr>
          <w:rFonts w:ascii="Segoe UI Emoji" w:hAnsi="Segoe UI Emoji"/>
          <w:sz w:val="20"/>
          <w:szCs w:val="24"/>
          <w:lang w:val="pt-PT"/>
        </w:rPr>
        <w:sectPr w:rsidR="006521E6" w:rsidRPr="0044717F" w:rsidSect="00811241">
          <w:headerReference w:type="even" r:id="rId8"/>
          <w:headerReference w:type="default" r:id="rId9"/>
          <w:footerReference w:type="even" r:id="rId10"/>
          <w:footerReference w:type="default" r:id="rId11"/>
          <w:headerReference w:type="first" r:id="rId12"/>
          <w:footerReference w:type="first" r:id="rId13"/>
          <w:pgSz w:w="11906" w:h="16838" w:code="9"/>
          <w:pgMar w:top="2756" w:right="1134" w:bottom="1559" w:left="1134" w:header="992" w:footer="720" w:gutter="0"/>
          <w:cols w:space="720"/>
          <w:vAlign w:val="bottom"/>
          <w:titlePg/>
          <w:docGrid w:linePitch="360"/>
        </w:sectPr>
      </w:pPr>
    </w:p>
    <w:p w14:paraId="6545583A" w14:textId="77777777" w:rsidR="00707725" w:rsidRPr="00AA6D72" w:rsidRDefault="00000000" w:rsidP="00AA6D72">
      <w:pPr>
        <w:spacing w:after="160"/>
        <w:rPr>
          <w:rFonts w:ascii="Segoe UI Emoji" w:hAnsi="Segoe UI Emoji"/>
          <w:b/>
          <w:bCs/>
          <w:color w:val="2B579A"/>
          <w:sz w:val="52"/>
          <w:szCs w:val="24"/>
          <w:lang w:val="pt-PT"/>
        </w:rPr>
      </w:pPr>
      <w:r w:rsidRPr="00AA6D72">
        <w:rPr>
          <w:rFonts w:ascii="Segoe UI Emoji" w:hAnsi="Segoe UI Emoji"/>
          <w:b/>
          <w:bCs/>
          <w:color w:val="2B579A"/>
          <w:sz w:val="52"/>
          <w:szCs w:val="24"/>
          <w:lang w:val="pt-PT"/>
        </w:rPr>
        <w:lastRenderedPageBreak/>
        <w:t>Ficha da UFCD</w:t>
      </w:r>
    </w:p>
    <w:p w14:paraId="3056A321"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 UFCD 0754 integra o Catálogo Nacional de Qualificações e desenvolve competências práticas de produção documental em processador de texto. As indicações deste manual aplicam-se sobretudo ao Microsoft Word; a localização exata de alguns comandos pode variar entre a versão Web e a aplicação de ambiente de trabalho.</w:t>
      </w:r>
    </w:p>
    <w:tbl>
      <w:tblPr>
        <w:tblW w:w="0" w:type="auto"/>
        <w:jc w:val="center"/>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1327"/>
        <w:gridCol w:w="8295"/>
      </w:tblGrid>
      <w:tr w:rsidR="00707725" w:rsidRPr="0044717F" w14:paraId="3A5D8957" w14:textId="77777777" w:rsidTr="0072318E">
        <w:trPr>
          <w:jc w:val="center"/>
        </w:trPr>
        <w:tc>
          <w:tcPr>
            <w:tcW w:w="1134" w:type="dxa"/>
            <w:shd w:val="clear" w:color="auto" w:fill="2B579A"/>
            <w:tcMar>
              <w:top w:w="90" w:type="dxa"/>
              <w:left w:w="110" w:type="dxa"/>
              <w:bottom w:w="90" w:type="dxa"/>
              <w:right w:w="110" w:type="dxa"/>
            </w:tcMar>
            <w:vAlign w:val="center"/>
          </w:tcPr>
          <w:p w14:paraId="06BCFEB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Elemento</w:t>
            </w:r>
          </w:p>
        </w:tc>
        <w:tc>
          <w:tcPr>
            <w:tcW w:w="8448" w:type="dxa"/>
            <w:shd w:val="clear" w:color="auto" w:fill="2B579A"/>
            <w:tcMar>
              <w:top w:w="90" w:type="dxa"/>
              <w:left w:w="110" w:type="dxa"/>
              <w:bottom w:w="90" w:type="dxa"/>
              <w:right w:w="110" w:type="dxa"/>
            </w:tcMar>
            <w:vAlign w:val="center"/>
          </w:tcPr>
          <w:p w14:paraId="1B8437CE"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Descrição</w:t>
            </w:r>
          </w:p>
        </w:tc>
      </w:tr>
      <w:tr w:rsidR="00707725" w:rsidRPr="00275B89" w14:paraId="1A8AE36B" w14:textId="77777777" w:rsidTr="0072318E">
        <w:trPr>
          <w:jc w:val="center"/>
        </w:trPr>
        <w:tc>
          <w:tcPr>
            <w:tcW w:w="1134" w:type="dxa"/>
            <w:tcMar>
              <w:top w:w="90" w:type="dxa"/>
              <w:left w:w="110" w:type="dxa"/>
              <w:bottom w:w="90" w:type="dxa"/>
              <w:right w:w="110" w:type="dxa"/>
            </w:tcMar>
            <w:vAlign w:val="center"/>
          </w:tcPr>
          <w:p w14:paraId="316AAE97"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Objetivos</w:t>
            </w:r>
          </w:p>
        </w:tc>
        <w:tc>
          <w:tcPr>
            <w:tcW w:w="8448" w:type="dxa"/>
            <w:tcMar>
              <w:top w:w="90" w:type="dxa"/>
              <w:left w:w="110" w:type="dxa"/>
              <w:bottom w:w="90" w:type="dxa"/>
              <w:right w:w="110" w:type="dxa"/>
            </w:tcMar>
            <w:vAlign w:val="center"/>
          </w:tcPr>
          <w:p w14:paraId="64B8A47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Elaborar, editar e imprimir documentos; introduzir elementos gráficos; elaborar e editar documentos longos.</w:t>
            </w:r>
          </w:p>
        </w:tc>
      </w:tr>
      <w:tr w:rsidR="00707725" w:rsidRPr="00275B89" w14:paraId="110B0CE0" w14:textId="77777777" w:rsidTr="0072318E">
        <w:trPr>
          <w:jc w:val="center"/>
        </w:trPr>
        <w:tc>
          <w:tcPr>
            <w:tcW w:w="1134" w:type="dxa"/>
            <w:tcMar>
              <w:top w:w="90" w:type="dxa"/>
              <w:left w:w="110" w:type="dxa"/>
              <w:bottom w:w="90" w:type="dxa"/>
              <w:right w:w="110" w:type="dxa"/>
            </w:tcMar>
            <w:vAlign w:val="center"/>
          </w:tcPr>
          <w:p w14:paraId="5D434674"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2B579A"/>
                <w:sz w:val="20"/>
                <w:szCs w:val="24"/>
              </w:rPr>
              <w:t>Organização</w:t>
            </w:r>
            <w:proofErr w:type="spellEnd"/>
          </w:p>
        </w:tc>
        <w:tc>
          <w:tcPr>
            <w:tcW w:w="8448" w:type="dxa"/>
            <w:tcMar>
              <w:top w:w="90" w:type="dxa"/>
              <w:left w:w="110" w:type="dxa"/>
              <w:bottom w:w="90" w:type="dxa"/>
              <w:right w:w="110" w:type="dxa"/>
            </w:tcMar>
            <w:vAlign w:val="center"/>
          </w:tcPr>
          <w:p w14:paraId="78F2AE06"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50 sessões de 1 hora. O 1.º dia inclui apresentação e avaliação diagnóstica; a partir do 2.º dia articulam-se conteúdos, glossário em grupo e tarefas individuais.</w:t>
            </w:r>
          </w:p>
        </w:tc>
      </w:tr>
      <w:tr w:rsidR="00707725" w:rsidRPr="00275B89" w14:paraId="2BA27FB1" w14:textId="77777777" w:rsidTr="0072318E">
        <w:trPr>
          <w:jc w:val="center"/>
        </w:trPr>
        <w:tc>
          <w:tcPr>
            <w:tcW w:w="1134" w:type="dxa"/>
            <w:tcMar>
              <w:top w:w="90" w:type="dxa"/>
              <w:left w:w="110" w:type="dxa"/>
              <w:bottom w:w="90" w:type="dxa"/>
              <w:right w:w="110" w:type="dxa"/>
            </w:tcMar>
            <w:vAlign w:val="center"/>
          </w:tcPr>
          <w:p w14:paraId="6FF9A80B"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2B579A"/>
                <w:sz w:val="20"/>
                <w:szCs w:val="24"/>
              </w:rPr>
              <w:t>Evidências</w:t>
            </w:r>
            <w:proofErr w:type="spellEnd"/>
          </w:p>
        </w:tc>
        <w:tc>
          <w:tcPr>
            <w:tcW w:w="8448" w:type="dxa"/>
            <w:tcMar>
              <w:top w:w="90" w:type="dxa"/>
              <w:left w:w="110" w:type="dxa"/>
              <w:bottom w:w="90" w:type="dxa"/>
              <w:right w:w="110" w:type="dxa"/>
            </w:tcMar>
            <w:vAlign w:val="center"/>
          </w:tcPr>
          <w:p w14:paraId="57B09073"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Ficheiros editáveis conservados na Drive partilhada com a formadora. No final, documento completo em Word e versão PDF com permissão de leitura, pronta para o e-portfolio.</w:t>
            </w:r>
          </w:p>
        </w:tc>
      </w:tr>
      <w:tr w:rsidR="00707725" w:rsidRPr="0044717F" w14:paraId="34B3AE40" w14:textId="77777777" w:rsidTr="0072318E">
        <w:trPr>
          <w:jc w:val="center"/>
        </w:trPr>
        <w:tc>
          <w:tcPr>
            <w:tcW w:w="1134" w:type="dxa"/>
            <w:tcMar>
              <w:top w:w="90" w:type="dxa"/>
              <w:left w:w="110" w:type="dxa"/>
              <w:bottom w:w="90" w:type="dxa"/>
              <w:right w:w="110" w:type="dxa"/>
            </w:tcMar>
            <w:vAlign w:val="center"/>
          </w:tcPr>
          <w:p w14:paraId="14098311"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2B579A"/>
                <w:sz w:val="20"/>
                <w:szCs w:val="24"/>
              </w:rPr>
              <w:t>Avaliação</w:t>
            </w:r>
            <w:proofErr w:type="spellEnd"/>
          </w:p>
        </w:tc>
        <w:tc>
          <w:tcPr>
            <w:tcW w:w="8448" w:type="dxa"/>
            <w:tcMar>
              <w:top w:w="90" w:type="dxa"/>
              <w:left w:w="110" w:type="dxa"/>
              <w:bottom w:w="90" w:type="dxa"/>
              <w:right w:w="110" w:type="dxa"/>
            </w:tcMar>
            <w:vAlign w:val="center"/>
          </w:tcPr>
          <w:p w14:paraId="4BF5EDE1"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lang w:val="pt-PT"/>
              </w:rPr>
              <w:t xml:space="preserve">Diagnóstica, contínua e formativa; tarefas individuais e de grupo; projeto final; autoavaliação final. </w:t>
            </w:r>
            <w:r w:rsidRPr="0044717F">
              <w:rPr>
                <w:rFonts w:ascii="Segoe UI Emoji" w:hAnsi="Segoe UI Emoji"/>
                <w:sz w:val="20"/>
                <w:szCs w:val="24"/>
              </w:rPr>
              <w:t xml:space="preserve">A </w:t>
            </w:r>
            <w:proofErr w:type="spellStart"/>
            <w:r w:rsidRPr="0044717F">
              <w:rPr>
                <w:rFonts w:ascii="Segoe UI Emoji" w:hAnsi="Segoe UI Emoji"/>
                <w:sz w:val="20"/>
                <w:szCs w:val="24"/>
              </w:rPr>
              <w:t>avaliação</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diagnóstica</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não</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tem</w:t>
            </w:r>
            <w:proofErr w:type="spellEnd"/>
            <w:r w:rsidRPr="0044717F">
              <w:rPr>
                <w:rFonts w:ascii="Segoe UI Emoji" w:hAnsi="Segoe UI Emoji"/>
                <w:sz w:val="20"/>
                <w:szCs w:val="24"/>
              </w:rPr>
              <w:t xml:space="preserve"> caráter classificativo.</w:t>
            </w:r>
          </w:p>
        </w:tc>
      </w:tr>
    </w:tbl>
    <w:p w14:paraId="6C309B19" w14:textId="77777777" w:rsidR="00707725" w:rsidRPr="00AA6D72" w:rsidRDefault="00000000" w:rsidP="00AA6D72">
      <w:pPr>
        <w:spacing w:before="160" w:after="60"/>
        <w:rPr>
          <w:rFonts w:ascii="Segoe UI Emoji" w:hAnsi="Segoe UI Emoji"/>
          <w:b/>
          <w:bCs/>
          <w:color w:val="2B579A"/>
          <w:sz w:val="32"/>
          <w:szCs w:val="32"/>
        </w:rPr>
      </w:pPr>
      <w:r w:rsidRPr="00AA6D72">
        <w:rPr>
          <w:rFonts w:ascii="Segoe UI Emoji" w:hAnsi="Segoe UI Emoji"/>
          <w:b/>
          <w:bCs/>
          <w:color w:val="2B579A"/>
          <w:sz w:val="32"/>
          <w:szCs w:val="32"/>
        </w:rPr>
        <w:t>Regras de trabalho digital</w:t>
      </w:r>
    </w:p>
    <w:p w14:paraId="1FBB03B9"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w:t>
      </w:r>
      <w:proofErr w:type="gramStart"/>
      <w:r w:rsidRPr="0044717F">
        <w:rPr>
          <w:rFonts w:ascii="Segoe UI Emoji" w:hAnsi="Segoe UI Emoji"/>
          <w:sz w:val="20"/>
          <w:szCs w:val="24"/>
          <w:lang w:val="pt-PT"/>
        </w:rPr>
        <w:t>Criar uma nova</w:t>
      </w:r>
      <w:proofErr w:type="gramEnd"/>
      <w:r w:rsidRPr="0044717F">
        <w:rPr>
          <w:rFonts w:ascii="Segoe UI Emoji" w:hAnsi="Segoe UI Emoji"/>
          <w:sz w:val="20"/>
          <w:szCs w:val="24"/>
          <w:lang w:val="pt-PT"/>
        </w:rPr>
        <w:t xml:space="preserve"> cópia antes de iniciar cada tarefa; não trabalhar diretamente sobre o ficheiro-modelo.</w:t>
      </w:r>
    </w:p>
    <w:p w14:paraId="648A8A93"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Incluir a data no nome de cada versão, por exemplo: 2026-07_01_Bem-vindo ao Word.docx.</w:t>
      </w:r>
    </w:p>
    <w:p w14:paraId="31F31659"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Manter os ficheiros de trabalho na Drive e confirmar que a pasta está partilhada com a formadora.</w:t>
      </w:r>
    </w:p>
    <w:p w14:paraId="55AD3237"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Guardar a versão final em DOCX e PDF; testar a abertura do PDF e disponibilizar apenas leitura.</w:t>
      </w:r>
    </w:p>
    <w:p w14:paraId="706C58AC"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Evitar dados pessoais desnecessários, imagens sem autorização e conteúdos sem indicação de origem.</w:t>
      </w:r>
    </w:p>
    <w:p w14:paraId="07929F85"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sdt>
      <w:sdtPr>
        <w:rPr>
          <w:rFonts w:ascii="Segoe UI Emoji" w:hAnsi="Segoe UI Emoji"/>
          <w:b w:val="0"/>
          <w:color w:val="1F2937"/>
          <w:sz w:val="72"/>
          <w:szCs w:val="32"/>
          <w:lang w:val="pt-PT"/>
        </w:rPr>
        <w:id w:val="-1260060806"/>
        <w:docPartObj>
          <w:docPartGallery w:val="Table of Contents"/>
          <w:docPartUnique/>
        </w:docPartObj>
      </w:sdtPr>
      <w:sdtEndPr>
        <w:rPr>
          <w:rFonts w:ascii="Aptos" w:hAnsi="Aptos"/>
          <w:bCs/>
          <w:sz w:val="17"/>
          <w:szCs w:val="22"/>
          <w:lang w:val="en-US"/>
        </w:rPr>
      </w:sdtEndPr>
      <w:sdtContent>
        <w:p w14:paraId="19E5553F" w14:textId="44D364F5" w:rsidR="00394730" w:rsidRPr="00E573A0" w:rsidRDefault="00394730">
          <w:pPr>
            <w:pStyle w:val="Cabealhodondice"/>
            <w:rPr>
              <w:rFonts w:ascii="Segoe UI Emoji" w:hAnsi="Segoe UI Emoji"/>
              <w:sz w:val="72"/>
              <w:szCs w:val="32"/>
            </w:rPr>
          </w:pPr>
          <w:r w:rsidRPr="00E573A0">
            <w:rPr>
              <w:rFonts w:ascii="Segoe UI Emoji" w:hAnsi="Segoe UI Emoji"/>
              <w:sz w:val="72"/>
              <w:szCs w:val="32"/>
              <w:lang w:val="pt-PT"/>
            </w:rPr>
            <w:t>Índice</w:t>
          </w:r>
        </w:p>
        <w:p w14:paraId="23A00512" w14:textId="0004B69F" w:rsidR="00346C14" w:rsidRPr="00E573A0" w:rsidRDefault="00394730">
          <w:pPr>
            <w:pStyle w:val="ndice1"/>
            <w:tabs>
              <w:tab w:val="right" w:leader="dot" w:pos="9628"/>
            </w:tabs>
            <w:rPr>
              <w:rFonts w:ascii="Segoe UI Emoji" w:hAnsi="Segoe UI Emoji"/>
              <w:noProof/>
              <w:color w:val="auto"/>
              <w:kern w:val="2"/>
              <w:sz w:val="32"/>
              <w:szCs w:val="32"/>
              <w:lang w:val="pt-PT" w:eastAsia="pt-PT"/>
              <w14:ligatures w14:val="standardContextual"/>
            </w:rPr>
          </w:pPr>
          <w:r w:rsidRPr="00E573A0">
            <w:rPr>
              <w:rFonts w:ascii="Segoe UI Emoji" w:hAnsi="Segoe UI Emoji"/>
              <w:sz w:val="22"/>
              <w:szCs w:val="32"/>
            </w:rPr>
            <w:fldChar w:fldCharType="begin"/>
          </w:r>
          <w:r w:rsidRPr="00E573A0">
            <w:rPr>
              <w:rFonts w:ascii="Segoe UI Emoji" w:hAnsi="Segoe UI Emoji"/>
              <w:sz w:val="22"/>
              <w:szCs w:val="32"/>
            </w:rPr>
            <w:instrText xml:space="preserve"> TOC \o "1-3" \h \z \u </w:instrText>
          </w:r>
          <w:r w:rsidRPr="00E573A0">
            <w:rPr>
              <w:rFonts w:ascii="Segoe UI Emoji" w:hAnsi="Segoe UI Emoji"/>
              <w:sz w:val="22"/>
              <w:szCs w:val="32"/>
            </w:rPr>
            <w:fldChar w:fldCharType="separate"/>
          </w:r>
          <w:hyperlink w:anchor="_Toc235378050" w:history="1">
            <w:r w:rsidR="00346C14" w:rsidRPr="00E573A0">
              <w:rPr>
                <w:rStyle w:val="Hiperligao"/>
                <w:rFonts w:ascii="Segoe UI Emoji" w:hAnsi="Segoe UI Emoji"/>
                <w:noProof/>
                <w:sz w:val="20"/>
                <w:szCs w:val="28"/>
                <w:lang w:val="pt-PT"/>
              </w:rPr>
              <w:t>01  Processador de texto — introdução</w:t>
            </w:r>
            <w:r w:rsidR="00346C14" w:rsidRPr="00E573A0">
              <w:rPr>
                <w:rFonts w:ascii="Segoe UI Emoji" w:hAnsi="Segoe UI Emoji"/>
                <w:noProof/>
                <w:webHidden/>
                <w:sz w:val="20"/>
                <w:szCs w:val="28"/>
              </w:rPr>
              <w:tab/>
            </w:r>
            <w:r w:rsidR="00346C14" w:rsidRPr="00E573A0">
              <w:rPr>
                <w:rFonts w:ascii="Segoe UI Emoji" w:hAnsi="Segoe UI Emoji"/>
                <w:noProof/>
                <w:webHidden/>
                <w:sz w:val="20"/>
                <w:szCs w:val="28"/>
              </w:rPr>
              <w:fldChar w:fldCharType="begin"/>
            </w:r>
            <w:r w:rsidR="00346C14" w:rsidRPr="00E573A0">
              <w:rPr>
                <w:rFonts w:ascii="Segoe UI Emoji" w:hAnsi="Segoe UI Emoji"/>
                <w:noProof/>
                <w:webHidden/>
                <w:sz w:val="20"/>
                <w:szCs w:val="28"/>
              </w:rPr>
              <w:instrText xml:space="preserve"> PAGEREF _Toc235378050 \h </w:instrText>
            </w:r>
            <w:r w:rsidR="00346C14" w:rsidRPr="00E573A0">
              <w:rPr>
                <w:rFonts w:ascii="Segoe UI Emoji" w:hAnsi="Segoe UI Emoji"/>
                <w:noProof/>
                <w:webHidden/>
                <w:sz w:val="20"/>
                <w:szCs w:val="28"/>
              </w:rPr>
            </w:r>
            <w:r w:rsidR="00346C14" w:rsidRPr="00E573A0">
              <w:rPr>
                <w:rFonts w:ascii="Segoe UI Emoji" w:hAnsi="Segoe UI Emoji"/>
                <w:noProof/>
                <w:webHidden/>
                <w:sz w:val="20"/>
                <w:szCs w:val="28"/>
              </w:rPr>
              <w:fldChar w:fldCharType="separate"/>
            </w:r>
            <w:r w:rsidR="00346C14" w:rsidRPr="00E573A0">
              <w:rPr>
                <w:rFonts w:ascii="Segoe UI Emoji" w:hAnsi="Segoe UI Emoji"/>
                <w:noProof/>
                <w:webHidden/>
                <w:sz w:val="20"/>
                <w:szCs w:val="28"/>
              </w:rPr>
              <w:t>5</w:t>
            </w:r>
            <w:r w:rsidR="00346C14" w:rsidRPr="00E573A0">
              <w:rPr>
                <w:rFonts w:ascii="Segoe UI Emoji" w:hAnsi="Segoe UI Emoji"/>
                <w:noProof/>
                <w:webHidden/>
                <w:sz w:val="20"/>
                <w:szCs w:val="28"/>
              </w:rPr>
              <w:fldChar w:fldCharType="end"/>
            </w:r>
          </w:hyperlink>
        </w:p>
        <w:p w14:paraId="4CEF5669" w14:textId="2AC96E98"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1" w:history="1">
            <w:r w:rsidRPr="00E573A0">
              <w:rPr>
                <w:rStyle w:val="Hiperligao"/>
                <w:rFonts w:ascii="Segoe UI Emoji" w:hAnsi="Segoe UI Emoji"/>
                <w:noProof/>
                <w:sz w:val="20"/>
                <w:szCs w:val="28"/>
              </w:rPr>
              <w:t>Janela principal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5</w:t>
            </w:r>
            <w:r w:rsidRPr="00E573A0">
              <w:rPr>
                <w:rFonts w:ascii="Segoe UI Emoji" w:hAnsi="Segoe UI Emoji"/>
                <w:noProof/>
                <w:webHidden/>
                <w:sz w:val="20"/>
                <w:szCs w:val="28"/>
              </w:rPr>
              <w:fldChar w:fldCharType="end"/>
            </w:r>
          </w:hyperlink>
        </w:p>
        <w:p w14:paraId="14D2CFF1" w14:textId="201619B4"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2" w:history="1">
            <w:r w:rsidRPr="00E573A0">
              <w:rPr>
                <w:rStyle w:val="Hiperligao"/>
                <w:rFonts w:ascii="Segoe UI Emoji" w:hAnsi="Segoe UI Emoji"/>
                <w:noProof/>
                <w:sz w:val="20"/>
                <w:szCs w:val="28"/>
              </w:rPr>
              <w:t>Inserção de texto pelo teclado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5</w:t>
            </w:r>
            <w:r w:rsidRPr="00E573A0">
              <w:rPr>
                <w:rFonts w:ascii="Segoe UI Emoji" w:hAnsi="Segoe UI Emoji"/>
                <w:noProof/>
                <w:webHidden/>
                <w:sz w:val="20"/>
                <w:szCs w:val="28"/>
              </w:rPr>
              <w:fldChar w:fldCharType="end"/>
            </w:r>
          </w:hyperlink>
        </w:p>
        <w:p w14:paraId="76800333" w14:textId="0678019B"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3" w:history="1">
            <w:r w:rsidRPr="00E573A0">
              <w:rPr>
                <w:rStyle w:val="Hiperligao"/>
                <w:rFonts w:ascii="Segoe UI Emoji" w:hAnsi="Segoe UI Emoji"/>
                <w:noProof/>
                <w:sz w:val="20"/>
                <w:szCs w:val="28"/>
              </w:rPr>
              <w:t>Modos de visualização básicos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5</w:t>
            </w:r>
            <w:r w:rsidRPr="00E573A0">
              <w:rPr>
                <w:rFonts w:ascii="Segoe UI Emoji" w:hAnsi="Segoe UI Emoji"/>
                <w:noProof/>
                <w:webHidden/>
                <w:sz w:val="20"/>
                <w:szCs w:val="28"/>
              </w:rPr>
              <w:fldChar w:fldCharType="end"/>
            </w:r>
          </w:hyperlink>
        </w:p>
        <w:p w14:paraId="2807B3A4" w14:textId="39EB60B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4" w:history="1">
            <w:r w:rsidRPr="00E573A0">
              <w:rPr>
                <w:rStyle w:val="Hiperligao"/>
                <w:rFonts w:ascii="Segoe UI Emoji" w:hAnsi="Segoe UI Emoji"/>
                <w:noProof/>
                <w:sz w:val="20"/>
                <w:szCs w:val="28"/>
              </w:rPr>
              <w:t>Ajuda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5</w:t>
            </w:r>
            <w:r w:rsidRPr="00E573A0">
              <w:rPr>
                <w:rFonts w:ascii="Segoe UI Emoji" w:hAnsi="Segoe UI Emoji"/>
                <w:noProof/>
                <w:webHidden/>
                <w:sz w:val="20"/>
                <w:szCs w:val="28"/>
              </w:rPr>
              <w:fldChar w:fldCharType="end"/>
            </w:r>
          </w:hyperlink>
        </w:p>
        <w:p w14:paraId="4A8354A6" w14:textId="532045B6"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5"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5</w:t>
            </w:r>
            <w:r w:rsidRPr="00E573A0">
              <w:rPr>
                <w:rFonts w:ascii="Segoe UI Emoji" w:hAnsi="Segoe UI Emoji"/>
                <w:noProof/>
                <w:webHidden/>
                <w:sz w:val="20"/>
                <w:szCs w:val="28"/>
              </w:rPr>
              <w:fldChar w:fldCharType="end"/>
            </w:r>
          </w:hyperlink>
        </w:p>
        <w:p w14:paraId="2B533561" w14:textId="7EEB2114"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56" w:history="1">
            <w:r w:rsidRPr="00E573A0">
              <w:rPr>
                <w:rStyle w:val="Hiperligao"/>
                <w:rFonts w:ascii="Segoe UI Emoji" w:hAnsi="Segoe UI Emoji"/>
                <w:noProof/>
                <w:sz w:val="20"/>
                <w:szCs w:val="28"/>
                <w:lang w:val="pt-PT"/>
              </w:rPr>
              <w:t>02  Operações básicas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7</w:t>
            </w:r>
            <w:r w:rsidRPr="00E573A0">
              <w:rPr>
                <w:rFonts w:ascii="Segoe UI Emoji" w:hAnsi="Segoe UI Emoji"/>
                <w:noProof/>
                <w:webHidden/>
                <w:sz w:val="20"/>
                <w:szCs w:val="28"/>
              </w:rPr>
              <w:fldChar w:fldCharType="end"/>
            </w:r>
          </w:hyperlink>
        </w:p>
        <w:p w14:paraId="3233923F" w14:textId="2C973B3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7" w:history="1">
            <w:r w:rsidRPr="00E573A0">
              <w:rPr>
                <w:rStyle w:val="Hiperligao"/>
                <w:rFonts w:ascii="Segoe UI Emoji" w:hAnsi="Segoe UI Emoji"/>
                <w:noProof/>
                <w:sz w:val="20"/>
                <w:szCs w:val="28"/>
              </w:rPr>
              <w:t>Criar, abrir e guardar</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7</w:t>
            </w:r>
            <w:r w:rsidRPr="00E573A0">
              <w:rPr>
                <w:rFonts w:ascii="Segoe UI Emoji" w:hAnsi="Segoe UI Emoji"/>
                <w:noProof/>
                <w:webHidden/>
                <w:sz w:val="20"/>
                <w:szCs w:val="28"/>
              </w:rPr>
              <w:fldChar w:fldCharType="end"/>
            </w:r>
          </w:hyperlink>
        </w:p>
        <w:p w14:paraId="7F7E43B7" w14:textId="33BF36E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8" w:history="1">
            <w:r w:rsidRPr="00E573A0">
              <w:rPr>
                <w:rStyle w:val="Hiperligao"/>
                <w:rFonts w:ascii="Segoe UI Emoji" w:hAnsi="Segoe UI Emoji"/>
                <w:noProof/>
                <w:sz w:val="20"/>
                <w:szCs w:val="28"/>
              </w:rPr>
              <w:t>Selecionar texto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7</w:t>
            </w:r>
            <w:r w:rsidRPr="00E573A0">
              <w:rPr>
                <w:rFonts w:ascii="Segoe UI Emoji" w:hAnsi="Segoe UI Emoji"/>
                <w:noProof/>
                <w:webHidden/>
                <w:sz w:val="20"/>
                <w:szCs w:val="28"/>
              </w:rPr>
              <w:fldChar w:fldCharType="end"/>
            </w:r>
          </w:hyperlink>
        </w:p>
        <w:p w14:paraId="29F8B29A" w14:textId="1D1FE481"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59" w:history="1">
            <w:r w:rsidRPr="00E573A0">
              <w:rPr>
                <w:rStyle w:val="Hiperligao"/>
                <w:rFonts w:ascii="Segoe UI Emoji" w:hAnsi="Segoe UI Emoji"/>
                <w:noProof/>
                <w:sz w:val="20"/>
                <w:szCs w:val="28"/>
              </w:rPr>
              <w:t>Anular e repetir</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_Toc235378059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7</w:t>
            </w:r>
            <w:r w:rsidRPr="00E573A0">
              <w:rPr>
                <w:rFonts w:ascii="Segoe UI Emoji" w:hAnsi="Segoe UI Emoji"/>
                <w:noProof/>
                <w:webHidden/>
                <w:sz w:val="20"/>
                <w:szCs w:val="28"/>
              </w:rPr>
              <w:fldChar w:fldCharType="end"/>
            </w:r>
          </w:hyperlink>
        </w:p>
        <w:p w14:paraId="44E87FCF" w14:textId="3EE2C96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0"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7</w:t>
            </w:r>
            <w:r w:rsidRPr="00E573A0">
              <w:rPr>
                <w:rFonts w:ascii="Segoe UI Emoji" w:hAnsi="Segoe UI Emoji"/>
                <w:noProof/>
                <w:webHidden/>
                <w:sz w:val="20"/>
                <w:szCs w:val="28"/>
              </w:rPr>
              <w:fldChar w:fldCharType="end"/>
            </w:r>
          </w:hyperlink>
        </w:p>
        <w:p w14:paraId="267BF514" w14:textId="6DAAC002"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61" w:history="1">
            <w:r w:rsidRPr="00E573A0">
              <w:rPr>
                <w:rStyle w:val="Hiperligao"/>
                <w:rFonts w:ascii="Segoe UI Emoji" w:hAnsi="Segoe UI Emoji"/>
                <w:noProof/>
                <w:sz w:val="20"/>
                <w:szCs w:val="28"/>
                <w:lang w:val="pt-PT"/>
              </w:rPr>
              <w:t>03  Formatações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7C75C1AD" w14:textId="4F358536"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2" w:history="1">
            <w:r w:rsidRPr="00E573A0">
              <w:rPr>
                <w:rStyle w:val="Hiperligao"/>
                <w:rFonts w:ascii="Segoe UI Emoji" w:hAnsi="Segoe UI Emoji"/>
                <w:noProof/>
                <w:sz w:val="20"/>
                <w:szCs w:val="28"/>
              </w:rPr>
              <w:t>Formatações globais do documento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4C93F9A4" w14:textId="7FE3CF93"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3" w:history="1">
            <w:r w:rsidRPr="00E573A0">
              <w:rPr>
                <w:rStyle w:val="Hiperligao"/>
                <w:rFonts w:ascii="Segoe UI Emoji" w:hAnsi="Segoe UI Emoji"/>
                <w:noProof/>
                <w:sz w:val="20"/>
                <w:szCs w:val="28"/>
              </w:rPr>
              <w:t>Tipo de letra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63DCE2B7" w14:textId="3239994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4" w:history="1">
            <w:r w:rsidRPr="00E573A0">
              <w:rPr>
                <w:rStyle w:val="Hiperligao"/>
                <w:rFonts w:ascii="Segoe UI Emoji" w:hAnsi="Segoe UI Emoji"/>
                <w:noProof/>
                <w:sz w:val="20"/>
                <w:szCs w:val="28"/>
              </w:rPr>
              <w:t>Parágrafo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2BF27407" w14:textId="7DED5DD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5" w:history="1">
            <w:r w:rsidRPr="00E573A0">
              <w:rPr>
                <w:rStyle w:val="Hiperligao"/>
                <w:rFonts w:ascii="Segoe UI Emoji" w:hAnsi="Segoe UI Emoji"/>
                <w:noProof/>
                <w:sz w:val="20"/>
                <w:szCs w:val="28"/>
              </w:rPr>
              <w:t>Tabelas predefinidas, listas, limites e sombreados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0F59F974" w14:textId="30DFE53E"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6"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8</w:t>
            </w:r>
            <w:r w:rsidRPr="00E573A0">
              <w:rPr>
                <w:rFonts w:ascii="Segoe UI Emoji" w:hAnsi="Segoe UI Emoji"/>
                <w:noProof/>
                <w:webHidden/>
                <w:sz w:val="20"/>
                <w:szCs w:val="28"/>
              </w:rPr>
              <w:fldChar w:fldCharType="end"/>
            </w:r>
          </w:hyperlink>
        </w:p>
        <w:p w14:paraId="09C38081" w14:textId="41AA4A59"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67" w:history="1">
            <w:r w:rsidRPr="00E573A0">
              <w:rPr>
                <w:rStyle w:val="Hiperligao"/>
                <w:rFonts w:ascii="Segoe UI Emoji" w:hAnsi="Segoe UI Emoji"/>
                <w:noProof/>
                <w:sz w:val="20"/>
                <w:szCs w:val="28"/>
                <w:lang w:val="pt-PT"/>
              </w:rPr>
              <w:t>04  Edição e revisão de texto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2C259288" w14:textId="5169720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8" w:history="1">
            <w:r w:rsidRPr="00E573A0">
              <w:rPr>
                <w:rStyle w:val="Hiperligao"/>
                <w:rFonts w:ascii="Segoe UI Emoji" w:hAnsi="Segoe UI Emoji"/>
                <w:noProof/>
                <w:sz w:val="20"/>
                <w:szCs w:val="28"/>
              </w:rPr>
              <w:t>Múltiplos documentos abertos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387331B1" w14:textId="705556CF"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69" w:history="1">
            <w:r w:rsidRPr="00E573A0">
              <w:rPr>
                <w:rStyle w:val="Hiperligao"/>
                <w:rFonts w:ascii="Segoe UI Emoji" w:hAnsi="Segoe UI Emoji"/>
                <w:noProof/>
                <w:sz w:val="20"/>
                <w:szCs w:val="28"/>
              </w:rPr>
              <w:t>Cópia de texto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_Toc235378069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36461550" w14:textId="5BC4ACB9"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0" w:history="1">
            <w:r w:rsidRPr="00E573A0">
              <w:rPr>
                <w:rStyle w:val="Hiperligao"/>
                <w:rFonts w:ascii="Segoe UI Emoji" w:hAnsi="Segoe UI Emoji"/>
                <w:noProof/>
                <w:sz w:val="20"/>
                <w:szCs w:val="28"/>
              </w:rPr>
              <w:t>Verificação ortográfica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39AC78E0" w14:textId="1718821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1" w:history="1">
            <w:r w:rsidRPr="00E573A0">
              <w:rPr>
                <w:rStyle w:val="Hiperligao"/>
                <w:rFonts w:ascii="Segoe UI Emoji" w:hAnsi="Segoe UI Emoji"/>
                <w:noProof/>
                <w:sz w:val="20"/>
                <w:szCs w:val="28"/>
              </w:rPr>
              <w:t>Localizar e substituir</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28A608E9" w14:textId="0DB7A071"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2"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9</w:t>
            </w:r>
            <w:r w:rsidRPr="00E573A0">
              <w:rPr>
                <w:rFonts w:ascii="Segoe UI Emoji" w:hAnsi="Segoe UI Emoji"/>
                <w:noProof/>
                <w:webHidden/>
                <w:sz w:val="20"/>
                <w:szCs w:val="28"/>
              </w:rPr>
              <w:fldChar w:fldCharType="end"/>
            </w:r>
          </w:hyperlink>
        </w:p>
        <w:p w14:paraId="04B09CD4" w14:textId="13069228"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73" w:history="1">
            <w:r w:rsidRPr="00E573A0">
              <w:rPr>
                <w:rStyle w:val="Hiperligao"/>
                <w:rFonts w:ascii="Segoe UI Emoji" w:hAnsi="Segoe UI Emoji"/>
                <w:noProof/>
                <w:sz w:val="20"/>
                <w:szCs w:val="28"/>
                <w:lang w:val="pt-PT"/>
              </w:rPr>
              <w:t>05  Impressão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11</w:t>
            </w:r>
            <w:r w:rsidRPr="00E573A0">
              <w:rPr>
                <w:rFonts w:ascii="Segoe UI Emoji" w:hAnsi="Segoe UI Emoji"/>
                <w:noProof/>
                <w:webHidden/>
                <w:sz w:val="20"/>
                <w:szCs w:val="28"/>
              </w:rPr>
              <w:fldChar w:fldCharType="end"/>
            </w:r>
          </w:hyperlink>
        </w:p>
        <w:p w14:paraId="067D1DC0" w14:textId="6EAF5079"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4" w:history="1">
            <w:r w:rsidRPr="00E573A0">
              <w:rPr>
                <w:rStyle w:val="Hiperligao"/>
                <w:rFonts w:ascii="Segoe UI Emoji" w:hAnsi="Segoe UI Emoji"/>
                <w:noProof/>
                <w:sz w:val="20"/>
                <w:szCs w:val="28"/>
              </w:rPr>
              <w:t>Imprimir documentos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11</w:t>
            </w:r>
            <w:r w:rsidRPr="00E573A0">
              <w:rPr>
                <w:rFonts w:ascii="Segoe UI Emoji" w:hAnsi="Segoe UI Emoji"/>
                <w:noProof/>
                <w:webHidden/>
                <w:sz w:val="20"/>
                <w:szCs w:val="28"/>
              </w:rPr>
              <w:fldChar w:fldCharType="end"/>
            </w:r>
          </w:hyperlink>
        </w:p>
        <w:p w14:paraId="08EB1317" w14:textId="1A5D9E0F"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5" w:history="1">
            <w:r w:rsidRPr="00E573A0">
              <w:rPr>
                <w:rStyle w:val="Hiperligao"/>
                <w:rFonts w:ascii="Segoe UI Emoji" w:hAnsi="Segoe UI Emoji"/>
                <w:noProof/>
                <w:sz w:val="20"/>
                <w:szCs w:val="28"/>
              </w:rPr>
              <w:t>Envelopes e etiquetas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11</w:t>
            </w:r>
            <w:r w:rsidRPr="00E573A0">
              <w:rPr>
                <w:rFonts w:ascii="Segoe UI Emoji" w:hAnsi="Segoe UI Emoji"/>
                <w:noProof/>
                <w:webHidden/>
                <w:sz w:val="20"/>
                <w:szCs w:val="28"/>
              </w:rPr>
              <w:fldChar w:fldCharType="end"/>
            </w:r>
          </w:hyperlink>
        </w:p>
        <w:p w14:paraId="3D47FFA5" w14:textId="5AD0EC58"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6" w:history="1">
            <w:r w:rsidRPr="00E573A0">
              <w:rPr>
                <w:rStyle w:val="Hiperligao"/>
                <w:rFonts w:ascii="Segoe UI Emoji" w:hAnsi="Segoe UI Emoji"/>
                <w:noProof/>
                <w:sz w:val="20"/>
                <w:szCs w:val="28"/>
              </w:rPr>
              <w:t>Exportar para PDF</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11</w:t>
            </w:r>
            <w:r w:rsidRPr="00E573A0">
              <w:rPr>
                <w:rFonts w:ascii="Segoe UI Emoji" w:hAnsi="Segoe UI Emoji"/>
                <w:noProof/>
                <w:webHidden/>
                <w:sz w:val="20"/>
                <w:szCs w:val="28"/>
              </w:rPr>
              <w:fldChar w:fldCharType="end"/>
            </w:r>
          </w:hyperlink>
        </w:p>
        <w:p w14:paraId="0E272FD1" w14:textId="75DF927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7"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11</w:t>
            </w:r>
            <w:r w:rsidRPr="00E573A0">
              <w:rPr>
                <w:rFonts w:ascii="Segoe UI Emoji" w:hAnsi="Segoe UI Emoji"/>
                <w:noProof/>
                <w:webHidden/>
                <w:sz w:val="20"/>
                <w:szCs w:val="28"/>
              </w:rPr>
              <w:fldChar w:fldCharType="end"/>
            </w:r>
          </w:hyperlink>
        </w:p>
        <w:p w14:paraId="1062145C" w14:textId="0498348A"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78" w:history="1">
            <w:r w:rsidRPr="00E573A0">
              <w:rPr>
                <w:rStyle w:val="Hiperligao"/>
                <w:rFonts w:ascii="Segoe UI Emoji" w:hAnsi="Segoe UI Emoji"/>
                <w:noProof/>
                <w:sz w:val="20"/>
                <w:szCs w:val="28"/>
              </w:rPr>
              <w:t>06  Tabulações, tabelas e colunas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12</w:t>
            </w:r>
            <w:r w:rsidRPr="00E573A0">
              <w:rPr>
                <w:rFonts w:ascii="Segoe UI Emoji" w:hAnsi="Segoe UI Emoji"/>
                <w:noProof/>
                <w:webHidden/>
                <w:sz w:val="20"/>
                <w:szCs w:val="28"/>
              </w:rPr>
              <w:fldChar w:fldCharType="end"/>
            </w:r>
          </w:hyperlink>
        </w:p>
        <w:p w14:paraId="1DB3C013" w14:textId="310ADDC9"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79" w:history="1">
            <w:r w:rsidRPr="00E573A0">
              <w:rPr>
                <w:rStyle w:val="Hiperligao"/>
                <w:rFonts w:ascii="Segoe UI Emoji" w:hAnsi="Segoe UI Emoji"/>
                <w:noProof/>
                <w:sz w:val="20"/>
                <w:szCs w:val="28"/>
              </w:rPr>
              <w:t>Definir tabulações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_Toc235378079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12</w:t>
            </w:r>
            <w:r w:rsidRPr="00E573A0">
              <w:rPr>
                <w:rFonts w:ascii="Segoe UI Emoji" w:hAnsi="Segoe UI Emoji"/>
                <w:noProof/>
                <w:webHidden/>
                <w:sz w:val="20"/>
                <w:szCs w:val="28"/>
              </w:rPr>
              <w:fldChar w:fldCharType="end"/>
            </w:r>
          </w:hyperlink>
        </w:p>
        <w:p w14:paraId="13DC6AA7" w14:textId="40A9F05E"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0" w:history="1">
            <w:r w:rsidRPr="00E573A0">
              <w:rPr>
                <w:rStyle w:val="Hiperligao"/>
                <w:rFonts w:ascii="Segoe UI Emoji" w:hAnsi="Segoe UI Emoji"/>
                <w:noProof/>
                <w:sz w:val="20"/>
                <w:szCs w:val="28"/>
              </w:rPr>
              <w:t>Criar, modificar e formatar tabelas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12</w:t>
            </w:r>
            <w:r w:rsidRPr="00E573A0">
              <w:rPr>
                <w:rFonts w:ascii="Segoe UI Emoji" w:hAnsi="Segoe UI Emoji"/>
                <w:noProof/>
                <w:webHidden/>
                <w:sz w:val="20"/>
                <w:szCs w:val="28"/>
              </w:rPr>
              <w:fldChar w:fldCharType="end"/>
            </w:r>
          </w:hyperlink>
        </w:p>
        <w:p w14:paraId="09F442AB" w14:textId="3D44336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1" w:history="1">
            <w:r w:rsidRPr="00E573A0">
              <w:rPr>
                <w:rStyle w:val="Hiperligao"/>
                <w:rFonts w:ascii="Segoe UI Emoji" w:hAnsi="Segoe UI Emoji"/>
                <w:noProof/>
                <w:sz w:val="20"/>
                <w:szCs w:val="28"/>
              </w:rPr>
              <w:t>Dividir texto em colunas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12</w:t>
            </w:r>
            <w:r w:rsidRPr="00E573A0">
              <w:rPr>
                <w:rFonts w:ascii="Segoe UI Emoji" w:hAnsi="Segoe UI Emoji"/>
                <w:noProof/>
                <w:webHidden/>
                <w:sz w:val="20"/>
                <w:szCs w:val="28"/>
              </w:rPr>
              <w:fldChar w:fldCharType="end"/>
            </w:r>
          </w:hyperlink>
        </w:p>
        <w:p w14:paraId="7AAE3DDC" w14:textId="2A0712E6"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2"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12</w:t>
            </w:r>
            <w:r w:rsidRPr="00E573A0">
              <w:rPr>
                <w:rFonts w:ascii="Segoe UI Emoji" w:hAnsi="Segoe UI Emoji"/>
                <w:noProof/>
                <w:webHidden/>
                <w:sz w:val="20"/>
                <w:szCs w:val="28"/>
              </w:rPr>
              <w:fldChar w:fldCharType="end"/>
            </w:r>
          </w:hyperlink>
        </w:p>
        <w:p w14:paraId="0988136A" w14:textId="23CB2A2A"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83" w:history="1">
            <w:r w:rsidRPr="00E573A0">
              <w:rPr>
                <w:rStyle w:val="Hiperligao"/>
                <w:rFonts w:ascii="Segoe UI Emoji" w:hAnsi="Segoe UI Emoji"/>
                <w:noProof/>
                <w:sz w:val="20"/>
                <w:szCs w:val="28"/>
                <w:lang w:val="pt-PT"/>
              </w:rPr>
              <w:t>07  Melhorar o aspeto visual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445D91F7" w14:textId="328B2F7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4" w:history="1">
            <w:r w:rsidRPr="00E573A0">
              <w:rPr>
                <w:rStyle w:val="Hiperligao"/>
                <w:rFonts w:ascii="Segoe UI Emoji" w:hAnsi="Segoe UI Emoji"/>
                <w:noProof/>
                <w:sz w:val="20"/>
                <w:szCs w:val="28"/>
              </w:rPr>
              <w:t>Símbolos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54B57D02" w14:textId="21A975F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5" w:history="1">
            <w:r w:rsidRPr="00E573A0">
              <w:rPr>
                <w:rStyle w:val="Hiperligao"/>
                <w:rFonts w:ascii="Segoe UI Emoji" w:hAnsi="Segoe UI Emoji"/>
                <w:noProof/>
                <w:sz w:val="20"/>
                <w:szCs w:val="28"/>
              </w:rPr>
              <w:t>Caixas de texto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51898C1E" w14:textId="50803892"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6" w:history="1">
            <w:r w:rsidRPr="00E573A0">
              <w:rPr>
                <w:rStyle w:val="Hiperligao"/>
                <w:rFonts w:ascii="Segoe UI Emoji" w:hAnsi="Segoe UI Emoji"/>
                <w:noProof/>
                <w:sz w:val="20"/>
                <w:szCs w:val="28"/>
              </w:rPr>
              <w:t>Imagens e desenho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24D1454C" w14:textId="4831E7F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7" w:history="1">
            <w:r w:rsidRPr="00E573A0">
              <w:rPr>
                <w:rStyle w:val="Hiperligao"/>
                <w:rFonts w:ascii="Segoe UI Emoji" w:hAnsi="Segoe UI Emoji"/>
                <w:noProof/>
                <w:sz w:val="20"/>
                <w:szCs w:val="28"/>
              </w:rPr>
              <w:t>Formas automáticas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0B5C4BC1" w14:textId="36ACA620"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88"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13</w:t>
            </w:r>
            <w:r w:rsidRPr="00E573A0">
              <w:rPr>
                <w:rFonts w:ascii="Segoe UI Emoji" w:hAnsi="Segoe UI Emoji"/>
                <w:noProof/>
                <w:webHidden/>
                <w:sz w:val="20"/>
                <w:szCs w:val="28"/>
              </w:rPr>
              <w:fldChar w:fldCharType="end"/>
            </w:r>
          </w:hyperlink>
        </w:p>
        <w:p w14:paraId="6ED2E81A" w14:textId="4BEB7BDE"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89" w:history="1">
            <w:r w:rsidRPr="00E573A0">
              <w:rPr>
                <w:rStyle w:val="Hiperligao"/>
                <w:rFonts w:ascii="Segoe UI Emoji" w:hAnsi="Segoe UI Emoji"/>
                <w:noProof/>
                <w:sz w:val="20"/>
                <w:szCs w:val="28"/>
                <w:lang w:val="pt-PT"/>
              </w:rPr>
              <w:t>08  Documentos longos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_Toc235378089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14</w:t>
            </w:r>
            <w:r w:rsidRPr="00E573A0">
              <w:rPr>
                <w:rFonts w:ascii="Segoe UI Emoji" w:hAnsi="Segoe UI Emoji"/>
                <w:noProof/>
                <w:webHidden/>
                <w:sz w:val="20"/>
                <w:szCs w:val="28"/>
              </w:rPr>
              <w:fldChar w:fldCharType="end"/>
            </w:r>
          </w:hyperlink>
        </w:p>
        <w:p w14:paraId="2C1F281B" w14:textId="116B1F07"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0" w:history="1">
            <w:r w:rsidRPr="00E573A0">
              <w:rPr>
                <w:rStyle w:val="Hiperligao"/>
                <w:rFonts w:ascii="Segoe UI Emoji" w:hAnsi="Segoe UI Emoji"/>
                <w:noProof/>
                <w:sz w:val="20"/>
                <w:szCs w:val="28"/>
              </w:rPr>
              <w:t>Quebras de página e de secção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14</w:t>
            </w:r>
            <w:r w:rsidRPr="00E573A0">
              <w:rPr>
                <w:rFonts w:ascii="Segoe UI Emoji" w:hAnsi="Segoe UI Emoji"/>
                <w:noProof/>
                <w:webHidden/>
                <w:sz w:val="20"/>
                <w:szCs w:val="28"/>
              </w:rPr>
              <w:fldChar w:fldCharType="end"/>
            </w:r>
          </w:hyperlink>
        </w:p>
        <w:p w14:paraId="4252549F" w14:textId="60AF8446"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1" w:history="1">
            <w:r w:rsidRPr="00E573A0">
              <w:rPr>
                <w:rStyle w:val="Hiperligao"/>
                <w:rFonts w:ascii="Segoe UI Emoji" w:hAnsi="Segoe UI Emoji"/>
                <w:noProof/>
                <w:sz w:val="20"/>
                <w:szCs w:val="28"/>
              </w:rPr>
              <w:t>Cabeçalhos e rodapés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14</w:t>
            </w:r>
            <w:r w:rsidRPr="00E573A0">
              <w:rPr>
                <w:rFonts w:ascii="Segoe UI Emoji" w:hAnsi="Segoe UI Emoji"/>
                <w:noProof/>
                <w:webHidden/>
                <w:sz w:val="20"/>
                <w:szCs w:val="28"/>
              </w:rPr>
              <w:fldChar w:fldCharType="end"/>
            </w:r>
          </w:hyperlink>
        </w:p>
        <w:p w14:paraId="6B85362B" w14:textId="68F9EB78"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2" w:history="1">
            <w:r w:rsidRPr="00E573A0">
              <w:rPr>
                <w:rStyle w:val="Hiperligao"/>
                <w:rFonts w:ascii="Segoe UI Emoji" w:hAnsi="Segoe UI Emoji"/>
                <w:noProof/>
                <w:sz w:val="20"/>
                <w:szCs w:val="28"/>
              </w:rPr>
              <w:t>Estilos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14</w:t>
            </w:r>
            <w:r w:rsidRPr="00E573A0">
              <w:rPr>
                <w:rFonts w:ascii="Segoe UI Emoji" w:hAnsi="Segoe UI Emoji"/>
                <w:noProof/>
                <w:webHidden/>
                <w:sz w:val="20"/>
                <w:szCs w:val="28"/>
              </w:rPr>
              <w:fldChar w:fldCharType="end"/>
            </w:r>
          </w:hyperlink>
        </w:p>
        <w:p w14:paraId="707C0ABA" w14:textId="51FF9A70"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3" w:history="1">
            <w:r w:rsidRPr="00E573A0">
              <w:rPr>
                <w:rStyle w:val="Hiperligao"/>
                <w:rFonts w:ascii="Segoe UI Emoji" w:hAnsi="Segoe UI Emoji"/>
                <w:noProof/>
                <w:sz w:val="20"/>
                <w:szCs w:val="28"/>
              </w:rPr>
              <w:t>Consolidação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14</w:t>
            </w:r>
            <w:r w:rsidRPr="00E573A0">
              <w:rPr>
                <w:rFonts w:ascii="Segoe UI Emoji" w:hAnsi="Segoe UI Emoji"/>
                <w:noProof/>
                <w:webHidden/>
                <w:sz w:val="20"/>
                <w:szCs w:val="28"/>
              </w:rPr>
              <w:fldChar w:fldCharType="end"/>
            </w:r>
          </w:hyperlink>
        </w:p>
        <w:p w14:paraId="61B46C31" w14:textId="567E1A49"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094" w:history="1">
            <w:r w:rsidRPr="00E573A0">
              <w:rPr>
                <w:rStyle w:val="Hiperligao"/>
                <w:rFonts w:ascii="Segoe UI Emoji" w:hAnsi="Segoe UI Emoji"/>
                <w:noProof/>
                <w:sz w:val="20"/>
                <w:szCs w:val="28"/>
                <w:lang w:val="pt-PT"/>
              </w:rPr>
              <w:t>09  Percorrer o documento rapidamente</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61A77FEC" w14:textId="62936B3B"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5" w:history="1">
            <w:r w:rsidRPr="00E573A0">
              <w:rPr>
                <w:rStyle w:val="Hiperligao"/>
                <w:rFonts w:ascii="Segoe UI Emoji" w:hAnsi="Segoe UI Emoji"/>
                <w:noProof/>
                <w:sz w:val="20"/>
                <w:szCs w:val="28"/>
              </w:rPr>
              <w:t>Divisão do ecrã</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71E35EB1" w14:textId="3D6F42E9"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6" w:history="1">
            <w:r w:rsidRPr="00E573A0">
              <w:rPr>
                <w:rStyle w:val="Hiperligao"/>
                <w:rFonts w:ascii="Segoe UI Emoji" w:hAnsi="Segoe UI Emoji"/>
                <w:noProof/>
                <w:sz w:val="20"/>
                <w:szCs w:val="28"/>
              </w:rPr>
              <w:t>Marcadores e referências cruzadas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3AB4A3F6" w14:textId="2E2E092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7" w:history="1">
            <w:r w:rsidRPr="00E573A0">
              <w:rPr>
                <w:rStyle w:val="Hiperligao"/>
                <w:rFonts w:ascii="Segoe UI Emoji" w:hAnsi="Segoe UI Emoji"/>
                <w:noProof/>
                <w:sz w:val="20"/>
                <w:szCs w:val="28"/>
              </w:rPr>
              <w:t>Legendas e notas de rodapé</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3F02F15B" w14:textId="47A4A728"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8" w:history="1">
            <w:r w:rsidRPr="00E573A0">
              <w:rPr>
                <w:rStyle w:val="Hiperligao"/>
                <w:rFonts w:ascii="Segoe UI Emoji" w:hAnsi="Segoe UI Emoji"/>
                <w:noProof/>
                <w:sz w:val="20"/>
                <w:szCs w:val="28"/>
              </w:rPr>
              <w:t>Criação de índice</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6EF1F37E" w14:textId="235C7ECB"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099" w:history="1">
            <w:r w:rsidRPr="00E573A0">
              <w:rPr>
                <w:rStyle w:val="Hiperligao"/>
                <w:rFonts w:ascii="Segoe UI Emoji" w:hAnsi="Segoe UI Emoji"/>
                <w:noProof/>
                <w:sz w:val="20"/>
                <w:szCs w:val="28"/>
              </w:rPr>
              <w:t>Destaques e mapa do documento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_Toc235378099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531714E5" w14:textId="7079FC4E"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0" w:history="1">
            <w:r w:rsidRPr="00E573A0">
              <w:rPr>
                <w:rStyle w:val="Hiperligao"/>
                <w:rFonts w:ascii="Segoe UI Emoji" w:hAnsi="Segoe UI Emoji"/>
                <w:noProof/>
                <w:sz w:val="20"/>
                <w:szCs w:val="28"/>
              </w:rPr>
              <w:t>Junção de documentos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15</w:t>
            </w:r>
            <w:r w:rsidRPr="00E573A0">
              <w:rPr>
                <w:rFonts w:ascii="Segoe UI Emoji" w:hAnsi="Segoe UI Emoji"/>
                <w:noProof/>
                <w:webHidden/>
                <w:sz w:val="20"/>
                <w:szCs w:val="28"/>
              </w:rPr>
              <w:fldChar w:fldCharType="end"/>
            </w:r>
          </w:hyperlink>
        </w:p>
        <w:p w14:paraId="3789733A" w14:textId="7EF2988D"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101" w:history="1">
            <w:r w:rsidRPr="00E573A0">
              <w:rPr>
                <w:rStyle w:val="Hiperligao"/>
                <w:rFonts w:ascii="Segoe UI Emoji" w:hAnsi="Segoe UI Emoji"/>
                <w:noProof/>
                <w:sz w:val="20"/>
                <w:szCs w:val="28"/>
              </w:rPr>
              <w:t>Projeto final individual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16</w:t>
            </w:r>
            <w:r w:rsidRPr="00E573A0">
              <w:rPr>
                <w:rFonts w:ascii="Segoe UI Emoji" w:hAnsi="Segoe UI Emoji"/>
                <w:noProof/>
                <w:webHidden/>
                <w:sz w:val="20"/>
                <w:szCs w:val="28"/>
              </w:rPr>
              <w:fldChar w:fldCharType="end"/>
            </w:r>
          </w:hyperlink>
        </w:p>
        <w:p w14:paraId="2F165056" w14:textId="345CF051"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2" w:history="1">
            <w:r w:rsidRPr="00E573A0">
              <w:rPr>
                <w:rStyle w:val="Hiperligao"/>
                <w:rFonts w:ascii="Segoe UI Emoji" w:hAnsi="Segoe UI Emoji"/>
                <w:noProof/>
                <w:sz w:val="20"/>
                <w:szCs w:val="28"/>
              </w:rPr>
              <w:t>Grelha de verificação antes da entrega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16</w:t>
            </w:r>
            <w:r w:rsidRPr="00E573A0">
              <w:rPr>
                <w:rFonts w:ascii="Segoe UI Emoji" w:hAnsi="Segoe UI Emoji"/>
                <w:noProof/>
                <w:webHidden/>
                <w:sz w:val="20"/>
                <w:szCs w:val="28"/>
              </w:rPr>
              <w:fldChar w:fldCharType="end"/>
            </w:r>
          </w:hyperlink>
        </w:p>
        <w:p w14:paraId="0614CC09" w14:textId="70CD934C"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103" w:history="1">
            <w:r w:rsidRPr="00E573A0">
              <w:rPr>
                <w:rStyle w:val="Hiperligao"/>
                <w:rFonts w:ascii="Segoe UI Emoji" w:hAnsi="Segoe UI Emoji"/>
                <w:noProof/>
                <w:sz w:val="20"/>
                <w:szCs w:val="28"/>
              </w:rPr>
              <w:t>Avaliação e reflexão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17</w:t>
            </w:r>
            <w:r w:rsidRPr="00E573A0">
              <w:rPr>
                <w:rFonts w:ascii="Segoe UI Emoji" w:hAnsi="Segoe UI Emoji"/>
                <w:noProof/>
                <w:webHidden/>
                <w:sz w:val="20"/>
                <w:szCs w:val="28"/>
              </w:rPr>
              <w:fldChar w:fldCharType="end"/>
            </w:r>
          </w:hyperlink>
        </w:p>
        <w:p w14:paraId="66E4321C" w14:textId="14E0285D"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4" w:history="1">
            <w:r w:rsidRPr="00E573A0">
              <w:rPr>
                <w:rStyle w:val="Hiperligao"/>
                <w:rFonts w:ascii="Segoe UI Emoji" w:hAnsi="Segoe UI Emoji"/>
                <w:noProof/>
                <w:sz w:val="20"/>
                <w:szCs w:val="28"/>
              </w:rPr>
              <w:t>Avaliação diagnóstica inicial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17</w:t>
            </w:r>
            <w:r w:rsidRPr="00E573A0">
              <w:rPr>
                <w:rFonts w:ascii="Segoe UI Emoji" w:hAnsi="Segoe UI Emoji"/>
                <w:noProof/>
                <w:webHidden/>
                <w:sz w:val="20"/>
                <w:szCs w:val="28"/>
              </w:rPr>
              <w:fldChar w:fldCharType="end"/>
            </w:r>
          </w:hyperlink>
        </w:p>
        <w:p w14:paraId="5B6348E4" w14:textId="25742D5D"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5" w:history="1">
            <w:r w:rsidRPr="00E573A0">
              <w:rPr>
                <w:rStyle w:val="Hiperligao"/>
                <w:rFonts w:ascii="Segoe UI Emoji" w:hAnsi="Segoe UI Emoji"/>
                <w:noProof/>
                <w:sz w:val="20"/>
                <w:szCs w:val="28"/>
              </w:rPr>
              <w:t>Avaliação contínua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17</w:t>
            </w:r>
            <w:r w:rsidRPr="00E573A0">
              <w:rPr>
                <w:rFonts w:ascii="Segoe UI Emoji" w:hAnsi="Segoe UI Emoji"/>
                <w:noProof/>
                <w:webHidden/>
                <w:sz w:val="20"/>
                <w:szCs w:val="28"/>
              </w:rPr>
              <w:fldChar w:fldCharType="end"/>
            </w:r>
          </w:hyperlink>
        </w:p>
        <w:p w14:paraId="0AF0422D" w14:textId="28CDE35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6" w:history="1">
            <w:r w:rsidRPr="00E573A0">
              <w:rPr>
                <w:rStyle w:val="Hiperligao"/>
                <w:rFonts w:ascii="Segoe UI Emoji" w:hAnsi="Segoe UI Emoji"/>
                <w:noProof/>
                <w:sz w:val="20"/>
                <w:szCs w:val="28"/>
              </w:rPr>
              <w:t>Projeto final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17</w:t>
            </w:r>
            <w:r w:rsidRPr="00E573A0">
              <w:rPr>
                <w:rFonts w:ascii="Segoe UI Emoji" w:hAnsi="Segoe UI Emoji"/>
                <w:noProof/>
                <w:webHidden/>
                <w:sz w:val="20"/>
                <w:szCs w:val="28"/>
              </w:rPr>
              <w:fldChar w:fldCharType="end"/>
            </w:r>
          </w:hyperlink>
        </w:p>
        <w:p w14:paraId="3E2768AD" w14:textId="4A2C87F3"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7" w:history="1">
            <w:r w:rsidRPr="00E573A0">
              <w:rPr>
                <w:rStyle w:val="Hiperligao"/>
                <w:rFonts w:ascii="Segoe UI Emoji" w:hAnsi="Segoe UI Emoji"/>
                <w:noProof/>
                <w:sz w:val="20"/>
                <w:szCs w:val="28"/>
              </w:rPr>
              <w:t>Autoavaliação final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17</w:t>
            </w:r>
            <w:r w:rsidRPr="00E573A0">
              <w:rPr>
                <w:rFonts w:ascii="Segoe UI Emoji" w:hAnsi="Segoe UI Emoji"/>
                <w:noProof/>
                <w:webHidden/>
                <w:sz w:val="20"/>
                <w:szCs w:val="28"/>
              </w:rPr>
              <w:fldChar w:fldCharType="end"/>
            </w:r>
          </w:hyperlink>
        </w:p>
        <w:p w14:paraId="08E794C2" w14:textId="225C7BD0"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108" w:history="1">
            <w:r w:rsidRPr="00E573A0">
              <w:rPr>
                <w:rStyle w:val="Hiperligao"/>
                <w:rFonts w:ascii="Segoe UI Emoji" w:hAnsi="Segoe UI Emoji"/>
                <w:noProof/>
                <w:sz w:val="20"/>
                <w:szCs w:val="28"/>
              </w:rPr>
              <w:t>Referência rápida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18</w:t>
            </w:r>
            <w:r w:rsidRPr="00E573A0">
              <w:rPr>
                <w:rFonts w:ascii="Segoe UI Emoji" w:hAnsi="Segoe UI Emoji"/>
                <w:noProof/>
                <w:webHidden/>
                <w:sz w:val="20"/>
                <w:szCs w:val="28"/>
              </w:rPr>
              <w:fldChar w:fldCharType="end"/>
            </w:r>
          </w:hyperlink>
        </w:p>
        <w:p w14:paraId="37429D23" w14:textId="06A3035B"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09" w:history="1">
            <w:r w:rsidRPr="00E573A0">
              <w:rPr>
                <w:rStyle w:val="Hiperligao"/>
                <w:rFonts w:ascii="Segoe UI Emoji" w:hAnsi="Segoe UI Emoji"/>
                <w:noProof/>
                <w:sz w:val="20"/>
                <w:szCs w:val="28"/>
              </w:rPr>
              <w:t>Vocabulário essencial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_Toc235378109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18</w:t>
            </w:r>
            <w:r w:rsidRPr="00E573A0">
              <w:rPr>
                <w:rFonts w:ascii="Segoe UI Emoji" w:hAnsi="Segoe UI Emoji"/>
                <w:noProof/>
                <w:webHidden/>
                <w:sz w:val="20"/>
                <w:szCs w:val="28"/>
              </w:rPr>
              <w:fldChar w:fldCharType="end"/>
            </w:r>
          </w:hyperlink>
        </w:p>
        <w:p w14:paraId="11930635" w14:textId="2962EA2B"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110" w:history="1">
            <w:r w:rsidRPr="00E573A0">
              <w:rPr>
                <w:rStyle w:val="Hiperligao"/>
                <w:rFonts w:ascii="Segoe UI Emoji" w:hAnsi="Segoe UI Emoji"/>
                <w:noProof/>
                <w:sz w:val="20"/>
                <w:szCs w:val="28"/>
                <w:lang w:val="pt-PT"/>
              </w:rPr>
              <w:t>Conteúdos do referencial — lista de control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5061E576" w14:textId="64957440"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1" w:history="1">
            <w:r w:rsidRPr="00E573A0">
              <w:rPr>
                <w:rStyle w:val="Hiperligao"/>
                <w:rFonts w:ascii="Segoe UI Emoji" w:hAnsi="Segoe UI Emoji"/>
                <w:noProof/>
                <w:sz w:val="20"/>
                <w:szCs w:val="28"/>
              </w:rPr>
              <w:t>Processador de texto – introdução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56ACC146" w14:textId="2754B2DA"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2" w:history="1">
            <w:r w:rsidRPr="00E573A0">
              <w:rPr>
                <w:rStyle w:val="Hiperligao"/>
                <w:rFonts w:ascii="Segoe UI Emoji" w:hAnsi="Segoe UI Emoji"/>
                <w:noProof/>
                <w:sz w:val="20"/>
                <w:szCs w:val="28"/>
              </w:rPr>
              <w:t>Operações básicas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3C7F795D" w14:textId="6F45ABB8"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3" w:history="1">
            <w:r w:rsidRPr="00E573A0">
              <w:rPr>
                <w:rStyle w:val="Hiperligao"/>
                <w:rFonts w:ascii="Segoe UI Emoji" w:hAnsi="Segoe UI Emoji"/>
                <w:noProof/>
                <w:sz w:val="20"/>
                <w:szCs w:val="28"/>
              </w:rPr>
              <w:t>Formatações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015FC3F3" w14:textId="60A74712"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4" w:history="1">
            <w:r w:rsidRPr="00E573A0">
              <w:rPr>
                <w:rStyle w:val="Hiperligao"/>
                <w:rFonts w:ascii="Segoe UI Emoji" w:hAnsi="Segoe UI Emoji"/>
                <w:noProof/>
                <w:sz w:val="20"/>
                <w:szCs w:val="28"/>
              </w:rPr>
              <w:t>Edição e revisão de texto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_Toc235378114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51ECE89D" w14:textId="1C14015A"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5" w:history="1">
            <w:r w:rsidRPr="00E573A0">
              <w:rPr>
                <w:rStyle w:val="Hiperligao"/>
                <w:rFonts w:ascii="Segoe UI Emoji" w:hAnsi="Segoe UI Emoji"/>
                <w:noProof/>
                <w:sz w:val="20"/>
                <w:szCs w:val="28"/>
              </w:rPr>
              <w:t>Impressão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_Toc235378115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08A4B6BE" w14:textId="65A188BC"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6" w:history="1">
            <w:r w:rsidRPr="00E573A0">
              <w:rPr>
                <w:rStyle w:val="Hiperligao"/>
                <w:rFonts w:ascii="Segoe UI Emoji" w:hAnsi="Segoe UI Emoji"/>
                <w:noProof/>
                <w:sz w:val="20"/>
                <w:szCs w:val="28"/>
              </w:rPr>
              <w:t>Tabulações, tabelas e colunas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_Toc235378116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32033E96" w14:textId="154FA3EF"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7" w:history="1">
            <w:r w:rsidRPr="00E573A0">
              <w:rPr>
                <w:rStyle w:val="Hiperligao"/>
                <w:rFonts w:ascii="Segoe UI Emoji" w:hAnsi="Segoe UI Emoji"/>
                <w:noProof/>
                <w:sz w:val="20"/>
                <w:szCs w:val="28"/>
              </w:rPr>
              <w:t>Melhorar o aspeto visual</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_Toc235378117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4184D6BC" w14:textId="52E0B9A3"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8" w:history="1">
            <w:r w:rsidRPr="00E573A0">
              <w:rPr>
                <w:rStyle w:val="Hiperligao"/>
                <w:rFonts w:ascii="Segoe UI Emoji" w:hAnsi="Segoe UI Emoji"/>
                <w:noProof/>
                <w:sz w:val="20"/>
                <w:szCs w:val="28"/>
              </w:rPr>
              <w:t>Documentos longos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_Toc235378118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202EC6C3" w14:textId="03B814D0"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19" w:history="1">
            <w:r w:rsidRPr="00E573A0">
              <w:rPr>
                <w:rStyle w:val="Hiperligao"/>
                <w:rFonts w:ascii="Segoe UI Emoji" w:hAnsi="Segoe UI Emoji"/>
                <w:noProof/>
                <w:sz w:val="20"/>
                <w:szCs w:val="28"/>
              </w:rPr>
              <w:t>Percorrer o documento rapidamente</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_Toc235378119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19</w:t>
            </w:r>
            <w:r w:rsidRPr="00E573A0">
              <w:rPr>
                <w:rFonts w:ascii="Segoe UI Emoji" w:hAnsi="Segoe UI Emoji"/>
                <w:noProof/>
                <w:webHidden/>
                <w:sz w:val="20"/>
                <w:szCs w:val="28"/>
              </w:rPr>
              <w:fldChar w:fldCharType="end"/>
            </w:r>
          </w:hyperlink>
        </w:p>
        <w:p w14:paraId="3D8BDFDC" w14:textId="3B80C703" w:rsidR="00346C14" w:rsidRPr="00E573A0" w:rsidRDefault="00346C14">
          <w:pPr>
            <w:pStyle w:val="ndice1"/>
            <w:tabs>
              <w:tab w:val="right" w:leader="dot" w:pos="9628"/>
            </w:tabs>
            <w:rPr>
              <w:rFonts w:ascii="Segoe UI Emoji" w:hAnsi="Segoe UI Emoji"/>
              <w:noProof/>
              <w:color w:val="auto"/>
              <w:kern w:val="2"/>
              <w:sz w:val="32"/>
              <w:szCs w:val="32"/>
              <w:lang w:val="pt-PT" w:eastAsia="pt-PT"/>
              <w14:ligatures w14:val="standardContextual"/>
            </w:rPr>
          </w:pPr>
          <w:hyperlink w:anchor="_Toc235378120" w:history="1">
            <w:r w:rsidRPr="00E573A0">
              <w:rPr>
                <w:rStyle w:val="Hiperligao"/>
                <w:rFonts w:ascii="Segoe UI Emoji" w:hAnsi="Segoe UI Emoji"/>
                <w:noProof/>
                <w:sz w:val="20"/>
                <w:szCs w:val="28"/>
                <w:lang w:val="pt-PT" w:eastAsia="pt-PT"/>
              </w:rPr>
              <w:t>Bibliografia e webgrafia</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_Toc235378120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20</w:t>
            </w:r>
            <w:r w:rsidRPr="00E573A0">
              <w:rPr>
                <w:rFonts w:ascii="Segoe UI Emoji" w:hAnsi="Segoe UI Emoji"/>
                <w:noProof/>
                <w:webHidden/>
                <w:sz w:val="20"/>
                <w:szCs w:val="28"/>
              </w:rPr>
              <w:fldChar w:fldCharType="end"/>
            </w:r>
          </w:hyperlink>
        </w:p>
        <w:p w14:paraId="3A17DD87" w14:textId="2BD5DCD3"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21" w:history="1">
            <w:r w:rsidRPr="00E573A0">
              <w:rPr>
                <w:rStyle w:val="Hiperligao"/>
                <w:rFonts w:ascii="Segoe UI Emoji" w:hAnsi="Segoe UI Emoji"/>
                <w:noProof/>
                <w:sz w:val="20"/>
                <w:szCs w:val="28"/>
                <w:lang w:eastAsia="pt-PT"/>
              </w:rPr>
              <w:t>Referencial da formação</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_Toc235378121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20</w:t>
            </w:r>
            <w:r w:rsidRPr="00E573A0">
              <w:rPr>
                <w:rFonts w:ascii="Segoe UI Emoji" w:hAnsi="Segoe UI Emoji"/>
                <w:noProof/>
                <w:webHidden/>
                <w:sz w:val="20"/>
                <w:szCs w:val="28"/>
              </w:rPr>
              <w:fldChar w:fldCharType="end"/>
            </w:r>
          </w:hyperlink>
        </w:p>
        <w:p w14:paraId="409A5F61" w14:textId="04C95A5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22" w:history="1">
            <w:r w:rsidRPr="00E573A0">
              <w:rPr>
                <w:rStyle w:val="Hiperligao"/>
                <w:rFonts w:ascii="Segoe UI Emoji" w:hAnsi="Segoe UI Emoji"/>
                <w:noProof/>
                <w:sz w:val="20"/>
                <w:szCs w:val="28"/>
                <w:lang w:eastAsia="pt-PT"/>
              </w:rPr>
              <w:t>Materiais de apoio utilizados</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_Toc235378122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20</w:t>
            </w:r>
            <w:r w:rsidRPr="00E573A0">
              <w:rPr>
                <w:rFonts w:ascii="Segoe UI Emoji" w:hAnsi="Segoe UI Emoji"/>
                <w:noProof/>
                <w:webHidden/>
                <w:sz w:val="20"/>
                <w:szCs w:val="28"/>
              </w:rPr>
              <w:fldChar w:fldCharType="end"/>
            </w:r>
          </w:hyperlink>
        </w:p>
        <w:p w14:paraId="7D49F62F" w14:textId="479EE475" w:rsidR="00346C14" w:rsidRPr="00E573A0" w:rsidRDefault="00346C14">
          <w:pPr>
            <w:pStyle w:val="ndice2"/>
            <w:tabs>
              <w:tab w:val="right" w:leader="dot" w:pos="9628"/>
            </w:tabs>
            <w:rPr>
              <w:rFonts w:ascii="Segoe UI Emoji" w:hAnsi="Segoe UI Emoji"/>
              <w:noProof/>
              <w:color w:val="auto"/>
              <w:kern w:val="2"/>
              <w:sz w:val="32"/>
              <w:szCs w:val="32"/>
              <w:lang w:val="pt-PT" w:eastAsia="pt-PT"/>
              <w14:ligatures w14:val="standardContextual"/>
            </w:rPr>
          </w:pPr>
          <w:hyperlink w:anchor="_Toc235378123" w:history="1">
            <w:r w:rsidRPr="00E573A0">
              <w:rPr>
                <w:rStyle w:val="Hiperligao"/>
                <w:rFonts w:ascii="Segoe UI Emoji" w:hAnsi="Segoe UI Emoji"/>
                <w:noProof/>
                <w:sz w:val="20"/>
                <w:szCs w:val="28"/>
                <w:lang w:eastAsia="pt-PT"/>
              </w:rPr>
              <w:t>Documentação oficial do Microsoft Word</w:t>
            </w:r>
            <w:r w:rsidRPr="00E573A0">
              <w:rPr>
                <w:rFonts w:ascii="Segoe UI Emoji" w:hAnsi="Segoe UI Emoji"/>
                <w:noProof/>
                <w:webHidden/>
                <w:sz w:val="20"/>
                <w:szCs w:val="28"/>
              </w:rPr>
              <w:tab/>
            </w:r>
            <w:r w:rsidRPr="00E573A0">
              <w:rPr>
                <w:rFonts w:ascii="Segoe UI Emoji" w:hAnsi="Segoe UI Emoji"/>
                <w:noProof/>
                <w:webHidden/>
                <w:sz w:val="20"/>
                <w:szCs w:val="28"/>
              </w:rPr>
              <w:fldChar w:fldCharType="begin"/>
            </w:r>
            <w:r w:rsidRPr="00E573A0">
              <w:rPr>
                <w:rFonts w:ascii="Segoe UI Emoji" w:hAnsi="Segoe UI Emoji"/>
                <w:noProof/>
                <w:webHidden/>
                <w:sz w:val="20"/>
                <w:szCs w:val="28"/>
              </w:rPr>
              <w:instrText xml:space="preserve"> PAGEREF _Toc235378123 \h </w:instrText>
            </w:r>
            <w:r w:rsidRPr="00E573A0">
              <w:rPr>
                <w:rFonts w:ascii="Segoe UI Emoji" w:hAnsi="Segoe UI Emoji"/>
                <w:noProof/>
                <w:webHidden/>
                <w:sz w:val="20"/>
                <w:szCs w:val="28"/>
              </w:rPr>
            </w:r>
            <w:r w:rsidRPr="00E573A0">
              <w:rPr>
                <w:rFonts w:ascii="Segoe UI Emoji" w:hAnsi="Segoe UI Emoji"/>
                <w:noProof/>
                <w:webHidden/>
                <w:sz w:val="20"/>
                <w:szCs w:val="28"/>
              </w:rPr>
              <w:fldChar w:fldCharType="separate"/>
            </w:r>
            <w:r w:rsidRPr="00E573A0">
              <w:rPr>
                <w:rFonts w:ascii="Segoe UI Emoji" w:hAnsi="Segoe UI Emoji"/>
                <w:noProof/>
                <w:webHidden/>
                <w:sz w:val="20"/>
                <w:szCs w:val="28"/>
              </w:rPr>
              <w:t>20</w:t>
            </w:r>
            <w:r w:rsidRPr="00E573A0">
              <w:rPr>
                <w:rFonts w:ascii="Segoe UI Emoji" w:hAnsi="Segoe UI Emoji"/>
                <w:noProof/>
                <w:webHidden/>
                <w:sz w:val="20"/>
                <w:szCs w:val="28"/>
              </w:rPr>
              <w:fldChar w:fldCharType="end"/>
            </w:r>
          </w:hyperlink>
        </w:p>
        <w:p w14:paraId="0E041C72" w14:textId="19766323" w:rsidR="00394730" w:rsidRDefault="00394730">
          <w:pPr>
            <w:rPr>
              <w:rFonts w:hint="eastAsia"/>
            </w:rPr>
          </w:pPr>
          <w:r w:rsidRPr="00E573A0">
            <w:rPr>
              <w:rFonts w:ascii="Segoe UI Emoji" w:hAnsi="Segoe UI Emoji"/>
              <w:b/>
              <w:bCs/>
              <w:sz w:val="22"/>
              <w:szCs w:val="32"/>
            </w:rPr>
            <w:fldChar w:fldCharType="end"/>
          </w:r>
        </w:p>
      </w:sdtContent>
    </w:sdt>
    <w:p w14:paraId="1E588A94" w14:textId="698E79D8" w:rsidR="00707725" w:rsidRPr="0044717F" w:rsidRDefault="00707725">
      <w:pPr>
        <w:pStyle w:val="Notadiscreta"/>
        <w:rPr>
          <w:rFonts w:ascii="Segoe UI Emoji" w:hAnsi="Segoe UI Emoji"/>
          <w:sz w:val="18"/>
          <w:szCs w:val="24"/>
          <w:lang w:val="pt-PT"/>
        </w:rPr>
      </w:pPr>
    </w:p>
    <w:p w14:paraId="3A533233" w14:textId="77777777" w:rsidR="00D76269" w:rsidRDefault="00D76269">
      <w:pPr>
        <w:spacing w:after="200" w:line="276" w:lineRule="auto"/>
        <w:rPr>
          <w:rFonts w:ascii="Segoe UI Emoji" w:hAnsi="Segoe UI Emoji"/>
          <w:sz w:val="20"/>
          <w:szCs w:val="24"/>
          <w:lang w:val="pt-PT"/>
        </w:rPr>
        <w:sectPr w:rsidR="00D76269" w:rsidSect="00D76269">
          <w:footerReference w:type="default" r:id="rId14"/>
          <w:headerReference w:type="first" r:id="rId15"/>
          <w:footerReference w:type="first" r:id="rId16"/>
          <w:type w:val="continuous"/>
          <w:pgSz w:w="11906" w:h="16838" w:code="9"/>
          <w:pgMar w:top="765" w:right="1134" w:bottom="993" w:left="1134" w:header="720" w:footer="720" w:gutter="0"/>
          <w:pgNumType w:start="1"/>
          <w:cols w:space="720"/>
          <w:titlePg/>
          <w:docGrid w:linePitch="360"/>
        </w:sectPr>
      </w:pPr>
    </w:p>
    <w:p w14:paraId="118450A7" w14:textId="77777777" w:rsidR="00707725" w:rsidRPr="0044717F" w:rsidRDefault="00000000" w:rsidP="00E74D08">
      <w:pPr>
        <w:pStyle w:val="Ttulo1"/>
        <w:rPr>
          <w:rFonts w:ascii="Segoe UI Emoji" w:hAnsi="Segoe UI Emoji"/>
          <w:sz w:val="52"/>
          <w:szCs w:val="24"/>
          <w:lang w:val="pt-PT"/>
        </w:rPr>
      </w:pPr>
      <w:bookmarkStart w:id="0" w:name="_Toc235378050"/>
      <w:proofErr w:type="gramStart"/>
      <w:r w:rsidRPr="0044717F">
        <w:rPr>
          <w:rFonts w:ascii="Segoe UI Emoji" w:hAnsi="Segoe UI Emoji"/>
          <w:sz w:val="52"/>
          <w:szCs w:val="24"/>
          <w:lang w:val="pt-PT"/>
        </w:rPr>
        <w:lastRenderedPageBreak/>
        <w:t>01  Processador</w:t>
      </w:r>
      <w:proofErr w:type="gramEnd"/>
      <w:r w:rsidRPr="0044717F">
        <w:rPr>
          <w:rFonts w:ascii="Segoe UI Emoji" w:hAnsi="Segoe UI Emoji"/>
          <w:sz w:val="52"/>
          <w:szCs w:val="24"/>
          <w:lang w:val="pt-PT"/>
        </w:rPr>
        <w:t xml:space="preserve"> de texto — introdução</w:t>
      </w:r>
      <w:bookmarkEnd w:id="0"/>
    </w:p>
    <w:p w14:paraId="1C16D7BF"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O processador de texto permite produzir documentos editáveis, combinar texto e elementos visuais e preparar versões para impressão ou partilha digital.</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049"/>
        <w:gridCol w:w="8577"/>
      </w:tblGrid>
      <w:tr w:rsidR="00707725" w:rsidRPr="00275B89" w14:paraId="1FA5F321" w14:textId="77777777" w:rsidTr="00706811">
        <w:tc>
          <w:tcPr>
            <w:tcW w:w="0" w:type="auto"/>
            <w:shd w:val="clear" w:color="auto" w:fill="4F8EF7"/>
            <w:tcMar>
              <w:top w:w="90" w:type="dxa"/>
              <w:left w:w="110" w:type="dxa"/>
              <w:bottom w:w="90" w:type="dxa"/>
              <w:right w:w="110" w:type="dxa"/>
            </w:tcMar>
            <w:vAlign w:val="center"/>
          </w:tcPr>
          <w:p w14:paraId="335F77A4" w14:textId="77777777" w:rsidR="00707725" w:rsidRPr="0044717F" w:rsidRDefault="00000000" w:rsidP="00706811">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707DA814"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Reconhecer a janela principal, inserir texto com segurança, alternar modos de visualização e recorrer à Ajuda.</w:t>
            </w:r>
          </w:p>
        </w:tc>
      </w:tr>
    </w:tbl>
    <w:p w14:paraId="3C6CEB6A" w14:textId="77777777" w:rsidR="00707725" w:rsidRPr="0044717F" w:rsidRDefault="00707725">
      <w:pPr>
        <w:spacing w:after="0"/>
        <w:rPr>
          <w:rFonts w:ascii="Segoe UI Emoji" w:hAnsi="Segoe UI Emoji"/>
          <w:sz w:val="20"/>
          <w:szCs w:val="24"/>
          <w:lang w:val="pt-PT"/>
        </w:rPr>
      </w:pPr>
    </w:p>
    <w:p w14:paraId="399024B7" w14:textId="77777777" w:rsidR="00707725" w:rsidRPr="0044717F" w:rsidRDefault="00000000" w:rsidP="0044717F">
      <w:pPr>
        <w:pStyle w:val="Ttulo2"/>
      </w:pPr>
      <w:bookmarkStart w:id="1" w:name="_Toc235378051"/>
      <w:r w:rsidRPr="0044717F">
        <w:t>Janela principal</w:t>
      </w:r>
      <w:bookmarkEnd w:id="1"/>
    </w:p>
    <w:p w14:paraId="69DD46D6"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 janela do Word organiza os comandos por separadores. No topo encontram-se a barra de título, a Barra de Ferramentas de Acesso Rápido e o friso; ao centro, a área de edição; na base, a barra de estado, o zoom e os atalhos de visualização.</w:t>
      </w:r>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2063"/>
        <w:gridCol w:w="7227"/>
      </w:tblGrid>
      <w:tr w:rsidR="00707725" w:rsidRPr="0044717F" w14:paraId="46249A7B" w14:textId="77777777" w:rsidTr="00706811">
        <w:tc>
          <w:tcPr>
            <w:tcW w:w="0" w:type="auto"/>
            <w:shd w:val="clear" w:color="auto" w:fill="2B579A"/>
            <w:tcMar>
              <w:top w:w="90" w:type="dxa"/>
              <w:left w:w="110" w:type="dxa"/>
              <w:bottom w:w="90" w:type="dxa"/>
              <w:right w:w="110" w:type="dxa"/>
            </w:tcMar>
            <w:vAlign w:val="center"/>
          </w:tcPr>
          <w:p w14:paraId="68F36F15"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Elemento</w:t>
            </w:r>
          </w:p>
        </w:tc>
        <w:tc>
          <w:tcPr>
            <w:tcW w:w="0" w:type="auto"/>
            <w:shd w:val="clear" w:color="auto" w:fill="2B579A"/>
            <w:tcMar>
              <w:top w:w="90" w:type="dxa"/>
              <w:left w:w="110" w:type="dxa"/>
              <w:bottom w:w="90" w:type="dxa"/>
              <w:right w:w="110" w:type="dxa"/>
            </w:tcMar>
            <w:vAlign w:val="center"/>
          </w:tcPr>
          <w:p w14:paraId="5DF975AF"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Função</w:t>
            </w:r>
          </w:p>
        </w:tc>
      </w:tr>
      <w:tr w:rsidR="00707725" w:rsidRPr="00275B89" w14:paraId="1F5A5219" w14:textId="77777777" w:rsidTr="00706811">
        <w:tc>
          <w:tcPr>
            <w:tcW w:w="0" w:type="auto"/>
            <w:shd w:val="clear" w:color="auto" w:fill="F5F9FF"/>
            <w:tcMar>
              <w:top w:w="90" w:type="dxa"/>
              <w:left w:w="110" w:type="dxa"/>
              <w:bottom w:w="90" w:type="dxa"/>
              <w:right w:w="110" w:type="dxa"/>
            </w:tcMar>
            <w:vAlign w:val="center"/>
          </w:tcPr>
          <w:p w14:paraId="05474DB5"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Friso e separadores</w:t>
            </w:r>
          </w:p>
        </w:tc>
        <w:tc>
          <w:tcPr>
            <w:tcW w:w="0" w:type="auto"/>
            <w:shd w:val="clear" w:color="auto" w:fill="F5F9FF"/>
            <w:tcMar>
              <w:top w:w="90" w:type="dxa"/>
              <w:left w:w="110" w:type="dxa"/>
              <w:bottom w:w="90" w:type="dxa"/>
              <w:right w:w="110" w:type="dxa"/>
            </w:tcMar>
            <w:vAlign w:val="center"/>
          </w:tcPr>
          <w:p w14:paraId="1B7CD73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Agrupam comandos por tarefa: Base, Inserir, Esquema, Referências, Rever e Ver.</w:t>
            </w:r>
          </w:p>
        </w:tc>
      </w:tr>
      <w:tr w:rsidR="00707725" w:rsidRPr="00275B89" w14:paraId="429E731C" w14:textId="77777777" w:rsidTr="00706811">
        <w:tc>
          <w:tcPr>
            <w:tcW w:w="0" w:type="auto"/>
            <w:shd w:val="clear" w:color="auto" w:fill="FFFFFF"/>
            <w:tcMar>
              <w:top w:w="90" w:type="dxa"/>
              <w:left w:w="110" w:type="dxa"/>
              <w:bottom w:w="90" w:type="dxa"/>
              <w:right w:w="110" w:type="dxa"/>
            </w:tcMar>
            <w:vAlign w:val="center"/>
          </w:tcPr>
          <w:p w14:paraId="670C4420"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sz w:val="20"/>
                <w:szCs w:val="24"/>
              </w:rPr>
              <w:t>Área</w:t>
            </w:r>
            <w:proofErr w:type="spellEnd"/>
            <w:r w:rsidRPr="0044717F">
              <w:rPr>
                <w:rFonts w:ascii="Segoe UI Emoji" w:hAnsi="Segoe UI Emoji"/>
                <w:sz w:val="20"/>
                <w:szCs w:val="24"/>
              </w:rPr>
              <w:t xml:space="preserve"> de </w:t>
            </w:r>
            <w:proofErr w:type="spellStart"/>
            <w:r w:rsidRPr="0044717F">
              <w:rPr>
                <w:rFonts w:ascii="Segoe UI Emoji" w:hAnsi="Segoe UI Emoji"/>
                <w:sz w:val="20"/>
                <w:szCs w:val="24"/>
              </w:rPr>
              <w:t>edição</w:t>
            </w:r>
            <w:proofErr w:type="spellEnd"/>
          </w:p>
        </w:tc>
        <w:tc>
          <w:tcPr>
            <w:tcW w:w="0" w:type="auto"/>
            <w:shd w:val="clear" w:color="auto" w:fill="FFFFFF"/>
            <w:tcMar>
              <w:top w:w="90" w:type="dxa"/>
              <w:left w:w="110" w:type="dxa"/>
              <w:bottom w:w="90" w:type="dxa"/>
              <w:right w:w="110" w:type="dxa"/>
            </w:tcMar>
            <w:vAlign w:val="center"/>
          </w:tcPr>
          <w:p w14:paraId="5C9E5E8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Apresenta a página e o ponto de inserção.</w:t>
            </w:r>
          </w:p>
        </w:tc>
      </w:tr>
      <w:tr w:rsidR="00707725" w:rsidRPr="00275B89" w14:paraId="48B36EF1" w14:textId="77777777" w:rsidTr="00706811">
        <w:tc>
          <w:tcPr>
            <w:tcW w:w="0" w:type="auto"/>
            <w:shd w:val="clear" w:color="auto" w:fill="F5F9FF"/>
            <w:tcMar>
              <w:top w:w="90" w:type="dxa"/>
              <w:left w:w="110" w:type="dxa"/>
              <w:bottom w:w="90" w:type="dxa"/>
              <w:right w:w="110" w:type="dxa"/>
            </w:tcMar>
            <w:vAlign w:val="center"/>
          </w:tcPr>
          <w:p w14:paraId="53B2C6DF"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 xml:space="preserve">Barra de </w:t>
            </w:r>
            <w:proofErr w:type="spellStart"/>
            <w:r w:rsidRPr="0044717F">
              <w:rPr>
                <w:rFonts w:ascii="Segoe UI Emoji" w:hAnsi="Segoe UI Emoji"/>
                <w:sz w:val="20"/>
                <w:szCs w:val="24"/>
              </w:rPr>
              <w:t>estado</w:t>
            </w:r>
            <w:proofErr w:type="spellEnd"/>
          </w:p>
        </w:tc>
        <w:tc>
          <w:tcPr>
            <w:tcW w:w="0" w:type="auto"/>
            <w:shd w:val="clear" w:color="auto" w:fill="F5F9FF"/>
            <w:tcMar>
              <w:top w:w="90" w:type="dxa"/>
              <w:left w:w="110" w:type="dxa"/>
              <w:bottom w:w="90" w:type="dxa"/>
              <w:right w:w="110" w:type="dxa"/>
            </w:tcMar>
            <w:vAlign w:val="center"/>
          </w:tcPr>
          <w:p w14:paraId="0C8440B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Mostra página, contagem de palavras, idioma e zoom.</w:t>
            </w:r>
          </w:p>
        </w:tc>
      </w:tr>
      <w:tr w:rsidR="00707725" w:rsidRPr="00275B89" w14:paraId="0B332BF1" w14:textId="77777777" w:rsidTr="00706811">
        <w:tc>
          <w:tcPr>
            <w:tcW w:w="0" w:type="auto"/>
            <w:shd w:val="clear" w:color="auto" w:fill="FFFFFF"/>
            <w:tcMar>
              <w:top w:w="90" w:type="dxa"/>
              <w:left w:w="110" w:type="dxa"/>
              <w:bottom w:w="90" w:type="dxa"/>
              <w:right w:w="110" w:type="dxa"/>
            </w:tcMar>
            <w:vAlign w:val="center"/>
          </w:tcPr>
          <w:p w14:paraId="26B3F1D0"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sz w:val="20"/>
                <w:szCs w:val="24"/>
              </w:rPr>
              <w:t>Painel</w:t>
            </w:r>
            <w:proofErr w:type="spellEnd"/>
            <w:r w:rsidRPr="0044717F">
              <w:rPr>
                <w:rFonts w:ascii="Segoe UI Emoji" w:hAnsi="Segoe UI Emoji"/>
                <w:sz w:val="20"/>
                <w:szCs w:val="24"/>
              </w:rPr>
              <w:t xml:space="preserve"> de </w:t>
            </w:r>
            <w:proofErr w:type="spellStart"/>
            <w:r w:rsidRPr="0044717F">
              <w:rPr>
                <w:rFonts w:ascii="Segoe UI Emoji" w:hAnsi="Segoe UI Emoji"/>
                <w:sz w:val="20"/>
                <w:szCs w:val="24"/>
              </w:rPr>
              <w:t>Navegação</w:t>
            </w:r>
            <w:proofErr w:type="spellEnd"/>
          </w:p>
        </w:tc>
        <w:tc>
          <w:tcPr>
            <w:tcW w:w="0" w:type="auto"/>
            <w:shd w:val="clear" w:color="auto" w:fill="FFFFFF"/>
            <w:tcMar>
              <w:top w:w="90" w:type="dxa"/>
              <w:left w:w="110" w:type="dxa"/>
              <w:bottom w:w="90" w:type="dxa"/>
              <w:right w:w="110" w:type="dxa"/>
            </w:tcMar>
            <w:vAlign w:val="center"/>
          </w:tcPr>
          <w:p w14:paraId="60507F5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Permite pesquisar e percorrer títulos, páginas e resultados.</w:t>
            </w:r>
          </w:p>
        </w:tc>
      </w:tr>
    </w:tbl>
    <w:p w14:paraId="2D63A2F2" w14:textId="626EEC5D" w:rsidR="00706811" w:rsidRPr="0044717F" w:rsidRDefault="00706811">
      <w:pPr>
        <w:tabs>
          <w:tab w:val="left" w:pos="1649"/>
        </w:tabs>
        <w:spacing w:after="0"/>
        <w:rPr>
          <w:rFonts w:ascii="Segoe UI Emoji" w:hAnsi="Segoe UI Emoji"/>
          <w:sz w:val="20"/>
          <w:szCs w:val="24"/>
          <w:lang w:val="pt-PT"/>
        </w:rPr>
      </w:pPr>
    </w:p>
    <w:tbl>
      <w:tblPr>
        <w:tblW w:w="0" w:type="auto"/>
        <w:jc w:val="center"/>
        <w:tblBorders>
          <w:top w:val="single" w:sz="5" w:space="0" w:color="A15C00"/>
          <w:left w:val="single" w:sz="5" w:space="0" w:color="A15C00"/>
          <w:bottom w:val="single" w:sz="5" w:space="0" w:color="A15C00"/>
          <w:right w:val="single" w:sz="5" w:space="0" w:color="A15C00"/>
          <w:insideH w:val="single" w:sz="5" w:space="0" w:color="A15C00"/>
          <w:insideV w:val="single" w:sz="5" w:space="0" w:color="A15C00"/>
        </w:tblBorders>
        <w:tblLook w:val="04A0" w:firstRow="1" w:lastRow="0" w:firstColumn="1" w:lastColumn="0" w:noHBand="0" w:noVBand="1"/>
      </w:tblPr>
      <w:tblGrid>
        <w:gridCol w:w="1109"/>
        <w:gridCol w:w="8517"/>
      </w:tblGrid>
      <w:tr w:rsidR="00707725" w:rsidRPr="00275B89" w14:paraId="41CD9610" w14:textId="77777777" w:rsidTr="00706811">
        <w:trPr>
          <w:jc w:val="center"/>
        </w:trPr>
        <w:tc>
          <w:tcPr>
            <w:tcW w:w="0" w:type="auto"/>
            <w:shd w:val="clear" w:color="auto" w:fill="A15C00"/>
            <w:tcMar>
              <w:top w:w="90" w:type="dxa"/>
              <w:left w:w="110" w:type="dxa"/>
              <w:bottom w:w="90" w:type="dxa"/>
              <w:right w:w="110" w:type="dxa"/>
            </w:tcMar>
            <w:vAlign w:val="center"/>
          </w:tcPr>
          <w:p w14:paraId="45297A8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ATENÇÃO</w:t>
            </w:r>
          </w:p>
        </w:tc>
        <w:tc>
          <w:tcPr>
            <w:tcW w:w="0" w:type="auto"/>
            <w:shd w:val="clear" w:color="auto" w:fill="FFF4E5"/>
            <w:tcMar>
              <w:top w:w="90" w:type="dxa"/>
              <w:left w:w="110" w:type="dxa"/>
              <w:bottom w:w="90" w:type="dxa"/>
              <w:right w:w="110" w:type="dxa"/>
            </w:tcMar>
            <w:vAlign w:val="center"/>
          </w:tcPr>
          <w:p w14:paraId="634DFC1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 versão Web e a aplicação de ambiente de trabalho não apresentam sempre os mesmos comandos. Procure a função pelo nome e confirme a versão utilizada.</w:t>
            </w:r>
          </w:p>
        </w:tc>
      </w:tr>
    </w:tbl>
    <w:p w14:paraId="0702C021" w14:textId="77777777" w:rsidR="00707725" w:rsidRPr="0044717F" w:rsidRDefault="00707725">
      <w:pPr>
        <w:spacing w:after="0"/>
        <w:rPr>
          <w:rFonts w:ascii="Segoe UI Emoji" w:hAnsi="Segoe UI Emoji"/>
          <w:sz w:val="20"/>
          <w:szCs w:val="24"/>
          <w:lang w:val="pt-PT"/>
        </w:rPr>
      </w:pPr>
    </w:p>
    <w:p w14:paraId="0F915D13" w14:textId="77777777" w:rsidR="00707725" w:rsidRPr="0044717F" w:rsidRDefault="00000000" w:rsidP="0044717F">
      <w:pPr>
        <w:pStyle w:val="Ttulo2"/>
      </w:pPr>
      <w:bookmarkStart w:id="2" w:name="_Toc235378052"/>
      <w:r w:rsidRPr="0044717F">
        <w:t>Inserção de texto pelo teclado</w:t>
      </w:r>
      <w:bookmarkEnd w:id="2"/>
    </w:p>
    <w:p w14:paraId="56AC6663"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 xml:space="preserve">O ponto de inserção indica onde surgirá o próximo </w:t>
      </w:r>
      <w:proofErr w:type="spellStart"/>
      <w:r w:rsidRPr="0044717F">
        <w:rPr>
          <w:rFonts w:ascii="Segoe UI Emoji" w:hAnsi="Segoe UI Emoji"/>
          <w:sz w:val="20"/>
          <w:szCs w:val="24"/>
          <w:lang w:val="pt-PT"/>
        </w:rPr>
        <w:t>caráter</w:t>
      </w:r>
      <w:proofErr w:type="spellEnd"/>
      <w:r w:rsidRPr="0044717F">
        <w:rPr>
          <w:rFonts w:ascii="Segoe UI Emoji" w:hAnsi="Segoe UI Emoji"/>
          <w:sz w:val="20"/>
          <w:szCs w:val="24"/>
          <w:lang w:val="pt-PT"/>
        </w:rPr>
        <w:t xml:space="preserve">. Use </w:t>
      </w:r>
      <w:proofErr w:type="spellStart"/>
      <w:r w:rsidRPr="0044717F">
        <w:rPr>
          <w:rFonts w:ascii="Segoe UI Emoji" w:hAnsi="Segoe UI Emoji"/>
          <w:sz w:val="20"/>
          <w:szCs w:val="24"/>
          <w:lang w:val="pt-PT"/>
        </w:rPr>
        <w:t>Enter</w:t>
      </w:r>
      <w:proofErr w:type="spellEnd"/>
      <w:r w:rsidRPr="0044717F">
        <w:rPr>
          <w:rFonts w:ascii="Segoe UI Emoji" w:hAnsi="Segoe UI Emoji"/>
          <w:sz w:val="20"/>
          <w:szCs w:val="24"/>
          <w:lang w:val="pt-PT"/>
        </w:rPr>
        <w:t xml:space="preserve"> para </w:t>
      </w:r>
      <w:proofErr w:type="gramStart"/>
      <w:r w:rsidRPr="0044717F">
        <w:rPr>
          <w:rFonts w:ascii="Segoe UI Emoji" w:hAnsi="Segoe UI Emoji"/>
          <w:sz w:val="20"/>
          <w:szCs w:val="24"/>
          <w:lang w:val="pt-PT"/>
        </w:rPr>
        <w:t>criar um novo</w:t>
      </w:r>
      <w:proofErr w:type="gramEnd"/>
      <w:r w:rsidRPr="0044717F">
        <w:rPr>
          <w:rFonts w:ascii="Segoe UI Emoji" w:hAnsi="Segoe UI Emoji"/>
          <w:sz w:val="20"/>
          <w:szCs w:val="24"/>
          <w:lang w:val="pt-PT"/>
        </w:rPr>
        <w:t xml:space="preserve"> parágrafo; </w:t>
      </w:r>
      <w:proofErr w:type="spellStart"/>
      <w:r w:rsidRPr="0044717F">
        <w:rPr>
          <w:rFonts w:ascii="Segoe UI Emoji" w:hAnsi="Segoe UI Emoji"/>
          <w:sz w:val="20"/>
          <w:szCs w:val="24"/>
          <w:lang w:val="pt-PT"/>
        </w:rPr>
        <w:t>Shift+Enter</w:t>
      </w:r>
      <w:proofErr w:type="spellEnd"/>
      <w:r w:rsidRPr="0044717F">
        <w:rPr>
          <w:rFonts w:ascii="Segoe UI Emoji" w:hAnsi="Segoe UI Emoji"/>
          <w:sz w:val="20"/>
          <w:szCs w:val="24"/>
          <w:lang w:val="pt-PT"/>
        </w:rPr>
        <w:t xml:space="preserve"> apenas quando precisar de uma quebra de linha dentro do mesmo parágrafo. Não use espaços repetidos para alinhar conteúdo.</w:t>
      </w:r>
    </w:p>
    <w:p w14:paraId="2EE0BE8E"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w:t>
      </w:r>
      <w:proofErr w:type="spellStart"/>
      <w:r w:rsidRPr="0044717F">
        <w:rPr>
          <w:rFonts w:ascii="Segoe UI Emoji" w:hAnsi="Segoe UI Emoji"/>
          <w:sz w:val="20"/>
          <w:szCs w:val="24"/>
          <w:lang w:val="pt-PT"/>
        </w:rPr>
        <w:t>Backspace</w:t>
      </w:r>
      <w:proofErr w:type="spellEnd"/>
      <w:r w:rsidRPr="0044717F">
        <w:rPr>
          <w:rFonts w:ascii="Segoe UI Emoji" w:hAnsi="Segoe UI Emoji"/>
          <w:sz w:val="20"/>
          <w:szCs w:val="24"/>
          <w:lang w:val="pt-PT"/>
        </w:rPr>
        <w:t xml:space="preserve"> elimina à esquerda; </w:t>
      </w:r>
      <w:proofErr w:type="gramStart"/>
      <w:r w:rsidRPr="0044717F">
        <w:rPr>
          <w:rFonts w:ascii="Segoe UI Emoji" w:hAnsi="Segoe UI Emoji"/>
          <w:sz w:val="20"/>
          <w:szCs w:val="24"/>
          <w:lang w:val="pt-PT"/>
        </w:rPr>
        <w:t>Delete</w:t>
      </w:r>
      <w:proofErr w:type="gramEnd"/>
      <w:r w:rsidRPr="0044717F">
        <w:rPr>
          <w:rFonts w:ascii="Segoe UI Emoji" w:hAnsi="Segoe UI Emoji"/>
          <w:sz w:val="20"/>
          <w:szCs w:val="24"/>
          <w:lang w:val="pt-PT"/>
        </w:rPr>
        <w:t xml:space="preserve"> elimina à direita.</w:t>
      </w:r>
    </w:p>
    <w:p w14:paraId="7EFB1836"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w:t>
      </w:r>
      <w:proofErr w:type="spellStart"/>
      <w:r w:rsidRPr="0044717F">
        <w:rPr>
          <w:rFonts w:ascii="Segoe UI Emoji" w:hAnsi="Segoe UI Emoji"/>
          <w:sz w:val="20"/>
          <w:szCs w:val="24"/>
          <w:lang w:val="pt-PT"/>
        </w:rPr>
        <w:t>Ctrl+Enter</w:t>
      </w:r>
      <w:proofErr w:type="spellEnd"/>
      <w:r w:rsidRPr="0044717F">
        <w:rPr>
          <w:rFonts w:ascii="Segoe UI Emoji" w:hAnsi="Segoe UI Emoji"/>
          <w:sz w:val="20"/>
          <w:szCs w:val="24"/>
          <w:lang w:val="pt-PT"/>
        </w:rPr>
        <w:t xml:space="preserve"> cria uma quebra de página.</w:t>
      </w:r>
    </w:p>
    <w:p w14:paraId="01DCCC87"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w:t>
      </w:r>
      <w:proofErr w:type="spellStart"/>
      <w:r w:rsidRPr="0044717F">
        <w:rPr>
          <w:rFonts w:ascii="Segoe UI Emoji" w:hAnsi="Segoe UI Emoji"/>
          <w:sz w:val="20"/>
          <w:szCs w:val="24"/>
          <w:lang w:val="pt-PT"/>
        </w:rPr>
        <w:t>Ctrl</w:t>
      </w:r>
      <w:proofErr w:type="spellEnd"/>
      <w:r w:rsidRPr="0044717F">
        <w:rPr>
          <w:rFonts w:ascii="Segoe UI Emoji" w:hAnsi="Segoe UI Emoji"/>
          <w:sz w:val="20"/>
          <w:szCs w:val="24"/>
          <w:lang w:val="pt-PT"/>
        </w:rPr>
        <w:t xml:space="preserve">+← e </w:t>
      </w:r>
      <w:proofErr w:type="spellStart"/>
      <w:r w:rsidRPr="0044717F">
        <w:rPr>
          <w:rFonts w:ascii="Segoe UI Emoji" w:hAnsi="Segoe UI Emoji"/>
          <w:sz w:val="20"/>
          <w:szCs w:val="24"/>
          <w:lang w:val="pt-PT"/>
        </w:rPr>
        <w:t>Ctrl</w:t>
      </w:r>
      <w:proofErr w:type="spellEnd"/>
      <w:r w:rsidRPr="0044717F">
        <w:rPr>
          <w:rFonts w:ascii="Segoe UI Emoji" w:hAnsi="Segoe UI Emoji"/>
          <w:sz w:val="20"/>
          <w:szCs w:val="24"/>
          <w:lang w:val="pt-PT"/>
        </w:rPr>
        <w:t>+→ deslocam o cursor palavra a palavra.</w:t>
      </w:r>
    </w:p>
    <w:p w14:paraId="0E9F02BB"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w:t>
      </w:r>
      <w:proofErr w:type="spellStart"/>
      <w:r w:rsidRPr="0044717F">
        <w:rPr>
          <w:rFonts w:ascii="Segoe UI Emoji" w:hAnsi="Segoe UI Emoji"/>
          <w:sz w:val="20"/>
          <w:szCs w:val="24"/>
          <w:lang w:val="pt-PT"/>
        </w:rPr>
        <w:t>Ctrl+Home</w:t>
      </w:r>
      <w:proofErr w:type="spellEnd"/>
      <w:r w:rsidRPr="0044717F">
        <w:rPr>
          <w:rFonts w:ascii="Segoe UI Emoji" w:hAnsi="Segoe UI Emoji"/>
          <w:sz w:val="20"/>
          <w:szCs w:val="24"/>
          <w:lang w:val="pt-PT"/>
        </w:rPr>
        <w:t xml:space="preserve"> e </w:t>
      </w:r>
      <w:proofErr w:type="spellStart"/>
      <w:r w:rsidRPr="0044717F">
        <w:rPr>
          <w:rFonts w:ascii="Segoe UI Emoji" w:hAnsi="Segoe UI Emoji"/>
          <w:sz w:val="20"/>
          <w:szCs w:val="24"/>
          <w:lang w:val="pt-PT"/>
        </w:rPr>
        <w:t>Ctrl+End</w:t>
      </w:r>
      <w:proofErr w:type="spellEnd"/>
      <w:r w:rsidRPr="0044717F">
        <w:rPr>
          <w:rFonts w:ascii="Segoe UI Emoji" w:hAnsi="Segoe UI Emoji"/>
          <w:sz w:val="20"/>
          <w:szCs w:val="24"/>
          <w:lang w:val="pt-PT"/>
        </w:rPr>
        <w:t xml:space="preserve"> conduzem ao início e ao fim do documento.</w:t>
      </w:r>
    </w:p>
    <w:p w14:paraId="05386F72" w14:textId="77777777" w:rsidR="00707725" w:rsidRPr="0044717F" w:rsidRDefault="00000000" w:rsidP="0044717F">
      <w:pPr>
        <w:pStyle w:val="Ttulo2"/>
      </w:pPr>
      <w:bookmarkStart w:id="3" w:name="_Toc235378053"/>
      <w:r w:rsidRPr="0044717F">
        <w:t>Modos de visualização básicos</w:t>
      </w:r>
      <w:bookmarkEnd w:id="3"/>
    </w:p>
    <w:p w14:paraId="611812AC"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O Esquema de Impressão aproxima o ecrã do resultado impresso; o Modo de Leitura favorece a consulta; a vista Web mostra o fluxo sem páginas. O zoom altera apenas a visualização, não o tamanho real do texto.</w:t>
      </w:r>
    </w:p>
    <w:p w14:paraId="73913B67" w14:textId="77777777" w:rsidR="00707725" w:rsidRPr="0044717F" w:rsidRDefault="00000000" w:rsidP="0044717F">
      <w:pPr>
        <w:pStyle w:val="Ttulo2"/>
      </w:pPr>
      <w:bookmarkStart w:id="4" w:name="_Toc235378054"/>
      <w:r w:rsidRPr="0044717F">
        <w:t>Ajuda</w:t>
      </w:r>
      <w:bookmarkEnd w:id="4"/>
    </w:p>
    <w:p w14:paraId="25A0E657"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Use a caixa de pesquisa do Word ou a tecla F1 na aplicação de ambiente de trabalho. Formule uma pergunta curta, por exemplo “inserir número de página”, e aplique o procedimento num documento de teste.</w:t>
      </w:r>
    </w:p>
    <w:p w14:paraId="28B15E44" w14:textId="77777777" w:rsidR="00707725" w:rsidRPr="0044717F" w:rsidRDefault="00000000" w:rsidP="0044717F">
      <w:pPr>
        <w:pStyle w:val="Ttulo2"/>
      </w:pPr>
      <w:bookmarkStart w:id="5" w:name="_Toc235378055"/>
      <w:r w:rsidRPr="0044717F">
        <w:t>Consolidação</w:t>
      </w:r>
      <w:bookmarkEnd w:id="5"/>
    </w:p>
    <w:tbl>
      <w:tblPr>
        <w:tblW w:w="0" w:type="auto"/>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ayout w:type="fixed"/>
        <w:tblLook w:val="04A0" w:firstRow="1" w:lastRow="0" w:firstColumn="1" w:lastColumn="0" w:noHBand="0" w:noVBand="1"/>
      </w:tblPr>
      <w:tblGrid>
        <w:gridCol w:w="1418"/>
        <w:gridCol w:w="8164"/>
      </w:tblGrid>
      <w:tr w:rsidR="00707725" w:rsidRPr="00275B89" w14:paraId="4EEB4EEB" w14:textId="77777777" w:rsidTr="00706811">
        <w:tc>
          <w:tcPr>
            <w:tcW w:w="1418" w:type="dxa"/>
            <w:shd w:val="clear" w:color="auto" w:fill="2E7D32"/>
            <w:tcMar>
              <w:top w:w="90" w:type="dxa"/>
              <w:left w:w="110" w:type="dxa"/>
              <w:bottom w:w="90" w:type="dxa"/>
              <w:right w:w="110" w:type="dxa"/>
            </w:tcMar>
            <w:vAlign w:val="center"/>
          </w:tcPr>
          <w:p w14:paraId="377A1532"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8164" w:type="dxa"/>
            <w:shd w:val="clear" w:color="auto" w:fill="EAF5EC"/>
            <w:tcMar>
              <w:top w:w="90" w:type="dxa"/>
              <w:left w:w="110" w:type="dxa"/>
              <w:bottom w:w="90" w:type="dxa"/>
              <w:right w:w="110" w:type="dxa"/>
            </w:tcMar>
            <w:vAlign w:val="center"/>
          </w:tcPr>
          <w:p w14:paraId="618BE55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Abra uma nova cópia do ficheiro de apoio. Identifique quatro zonas da janela, escreva dois parágrafos, alterne entre vistas e localize na Ajuda o comando para contar palavras.</w:t>
            </w:r>
          </w:p>
        </w:tc>
      </w:tr>
    </w:tbl>
    <w:p w14:paraId="002ACB80"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04CD94D7" w14:textId="77777777" w:rsidR="00707725" w:rsidRPr="0044717F" w:rsidRDefault="00000000" w:rsidP="00E74D08">
      <w:pPr>
        <w:pStyle w:val="Ttulo1"/>
        <w:rPr>
          <w:rFonts w:ascii="Segoe UI Emoji" w:hAnsi="Segoe UI Emoji"/>
          <w:sz w:val="52"/>
          <w:szCs w:val="24"/>
          <w:lang w:val="pt-PT"/>
        </w:rPr>
      </w:pPr>
      <w:bookmarkStart w:id="6" w:name="_Toc235378056"/>
      <w:proofErr w:type="gramStart"/>
      <w:r w:rsidRPr="0044717F">
        <w:rPr>
          <w:rFonts w:ascii="Segoe UI Emoji" w:hAnsi="Segoe UI Emoji"/>
          <w:sz w:val="52"/>
          <w:szCs w:val="24"/>
          <w:lang w:val="pt-PT"/>
        </w:rPr>
        <w:lastRenderedPageBreak/>
        <w:t>02  Operações</w:t>
      </w:r>
      <w:proofErr w:type="gramEnd"/>
      <w:r w:rsidRPr="0044717F">
        <w:rPr>
          <w:rFonts w:ascii="Segoe UI Emoji" w:hAnsi="Segoe UI Emoji"/>
          <w:sz w:val="52"/>
          <w:szCs w:val="24"/>
          <w:lang w:val="pt-PT"/>
        </w:rPr>
        <w:t xml:space="preserve"> básicas</w:t>
      </w:r>
      <w:bookmarkEnd w:id="6"/>
    </w:p>
    <w:p w14:paraId="5DD3BD71"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Uma boa gestão de ficheiros evita perdas, duplicações e versões impossíveis de distinguir.</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100"/>
        <w:gridCol w:w="6727"/>
      </w:tblGrid>
      <w:tr w:rsidR="00707725" w:rsidRPr="00275B89" w14:paraId="4294801E" w14:textId="77777777" w:rsidTr="00706811">
        <w:tc>
          <w:tcPr>
            <w:tcW w:w="0" w:type="auto"/>
            <w:shd w:val="clear" w:color="auto" w:fill="4F8EF7"/>
            <w:tcMar>
              <w:top w:w="90" w:type="dxa"/>
              <w:left w:w="110" w:type="dxa"/>
              <w:bottom w:w="90" w:type="dxa"/>
              <w:right w:w="110" w:type="dxa"/>
            </w:tcMar>
            <w:vAlign w:val="center"/>
          </w:tcPr>
          <w:p w14:paraId="1F178F40"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65DF4CDC"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Criar, abrir e guardar documentos; selecionar texto; anular e repetir ações.</w:t>
            </w:r>
          </w:p>
        </w:tc>
      </w:tr>
    </w:tbl>
    <w:p w14:paraId="5603E3D3" w14:textId="77777777" w:rsidR="00707725" w:rsidRPr="0044717F" w:rsidRDefault="00707725">
      <w:pPr>
        <w:spacing w:after="0"/>
        <w:rPr>
          <w:rFonts w:ascii="Segoe UI Emoji" w:hAnsi="Segoe UI Emoji"/>
          <w:sz w:val="20"/>
          <w:szCs w:val="24"/>
          <w:lang w:val="pt-PT"/>
        </w:rPr>
      </w:pPr>
    </w:p>
    <w:p w14:paraId="6E480930" w14:textId="77777777" w:rsidR="00707725" w:rsidRPr="0044717F" w:rsidRDefault="00000000" w:rsidP="0044717F">
      <w:pPr>
        <w:pStyle w:val="Ttulo2"/>
      </w:pPr>
      <w:bookmarkStart w:id="7" w:name="_Toc235378057"/>
      <w:r w:rsidRPr="0044717F">
        <w:t>Criar, abrir e guardar</w:t>
      </w:r>
      <w:bookmarkEnd w:id="7"/>
    </w:p>
    <w:p w14:paraId="5C957A16"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Crie um documento a partir de uma página em branco ou de um modelo. Na primeira gravação, escolha a pasta, atribua um nome claro e confirme o formato DOCX.</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6728"/>
      </w:tblGrid>
      <w:tr w:rsidR="00707725" w:rsidRPr="00275B89" w14:paraId="68F18005" w14:textId="77777777" w:rsidTr="00706811">
        <w:tc>
          <w:tcPr>
            <w:tcW w:w="0" w:type="auto"/>
            <w:shd w:val="clear" w:color="auto" w:fill="2B579A"/>
            <w:tcMar>
              <w:top w:w="90" w:type="dxa"/>
              <w:left w:w="110" w:type="dxa"/>
              <w:bottom w:w="90" w:type="dxa"/>
              <w:right w:w="110" w:type="dxa"/>
            </w:tcMar>
            <w:vAlign w:val="center"/>
          </w:tcPr>
          <w:p w14:paraId="6D797D60"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68CBAE7A" w14:textId="77777777" w:rsidR="00707725" w:rsidRPr="0044717F" w:rsidRDefault="00000000">
            <w:pPr>
              <w:spacing w:after="0"/>
              <w:rPr>
                <w:rFonts w:ascii="Segoe UI Emoji" w:hAnsi="Segoe UI Emoji"/>
                <w:sz w:val="20"/>
                <w:szCs w:val="24"/>
                <w:lang w:val="pt-PT"/>
              </w:rPr>
            </w:pPr>
            <w:proofErr w:type="gramStart"/>
            <w:r w:rsidRPr="0044717F">
              <w:rPr>
                <w:rFonts w:ascii="Segoe UI Emoji" w:hAnsi="Segoe UI Emoji"/>
                <w:sz w:val="20"/>
                <w:szCs w:val="24"/>
                <w:lang w:val="pt-PT"/>
              </w:rPr>
              <w:t>Crie uma nova</w:t>
            </w:r>
            <w:proofErr w:type="gramEnd"/>
            <w:r w:rsidRPr="0044717F">
              <w:rPr>
                <w:rFonts w:ascii="Segoe UI Emoji" w:hAnsi="Segoe UI Emoji"/>
                <w:sz w:val="20"/>
                <w:szCs w:val="24"/>
                <w:lang w:val="pt-PT"/>
              </w:rPr>
              <w:t xml:space="preserve"> cópia do ficheiro-modelo.</w:t>
            </w:r>
          </w:p>
        </w:tc>
      </w:tr>
      <w:tr w:rsidR="00707725" w:rsidRPr="00275B89" w14:paraId="1FB5577A" w14:textId="77777777" w:rsidTr="00706811">
        <w:tc>
          <w:tcPr>
            <w:tcW w:w="0" w:type="auto"/>
            <w:shd w:val="clear" w:color="auto" w:fill="2B579A"/>
            <w:tcMar>
              <w:top w:w="90" w:type="dxa"/>
              <w:left w:w="110" w:type="dxa"/>
              <w:bottom w:w="90" w:type="dxa"/>
              <w:right w:w="110" w:type="dxa"/>
            </w:tcMar>
            <w:vAlign w:val="center"/>
          </w:tcPr>
          <w:p w14:paraId="275417E6"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6025A84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Mude imediatamente o nome, incluindo a data e a identificação da tarefa.</w:t>
            </w:r>
          </w:p>
        </w:tc>
      </w:tr>
      <w:tr w:rsidR="00707725" w:rsidRPr="00275B89" w14:paraId="4E845AA7" w14:textId="77777777" w:rsidTr="00706811">
        <w:tc>
          <w:tcPr>
            <w:tcW w:w="0" w:type="auto"/>
            <w:shd w:val="clear" w:color="auto" w:fill="2B579A"/>
            <w:tcMar>
              <w:top w:w="90" w:type="dxa"/>
              <w:left w:w="110" w:type="dxa"/>
              <w:bottom w:w="90" w:type="dxa"/>
              <w:right w:w="110" w:type="dxa"/>
            </w:tcMar>
            <w:vAlign w:val="center"/>
          </w:tcPr>
          <w:p w14:paraId="4372466C"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12046ADD"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Guarde-a na pasta da UFCD na Drive partilhada.</w:t>
            </w:r>
          </w:p>
        </w:tc>
      </w:tr>
      <w:tr w:rsidR="00707725" w:rsidRPr="00275B89" w14:paraId="7BBD8BD7" w14:textId="77777777" w:rsidTr="00706811">
        <w:tc>
          <w:tcPr>
            <w:tcW w:w="0" w:type="auto"/>
            <w:shd w:val="clear" w:color="auto" w:fill="2B579A"/>
            <w:tcMar>
              <w:top w:w="90" w:type="dxa"/>
              <w:left w:w="110" w:type="dxa"/>
              <w:bottom w:w="90" w:type="dxa"/>
              <w:right w:w="110" w:type="dxa"/>
            </w:tcMar>
            <w:vAlign w:val="center"/>
          </w:tcPr>
          <w:p w14:paraId="1C5C55EC"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1D590911"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 xml:space="preserve">Durante o trabalho, use </w:t>
            </w:r>
            <w:proofErr w:type="spellStart"/>
            <w:r w:rsidRPr="0044717F">
              <w:rPr>
                <w:rFonts w:ascii="Segoe UI Emoji" w:hAnsi="Segoe UI Emoji"/>
                <w:sz w:val="20"/>
                <w:szCs w:val="24"/>
                <w:lang w:val="pt-PT"/>
              </w:rPr>
              <w:t>Ctrl+S</w:t>
            </w:r>
            <w:proofErr w:type="spellEnd"/>
            <w:r w:rsidRPr="0044717F">
              <w:rPr>
                <w:rFonts w:ascii="Segoe UI Emoji" w:hAnsi="Segoe UI Emoji"/>
                <w:sz w:val="20"/>
                <w:szCs w:val="24"/>
                <w:lang w:val="pt-PT"/>
              </w:rPr>
              <w:t xml:space="preserve"> e confirme o estado de sincronização.</w:t>
            </w:r>
          </w:p>
        </w:tc>
      </w:tr>
    </w:tbl>
    <w:p w14:paraId="31AABFED" w14:textId="77777777" w:rsidR="00707725" w:rsidRPr="0044717F" w:rsidRDefault="00707725">
      <w:pPr>
        <w:spacing w:after="0"/>
        <w:rPr>
          <w:rFonts w:ascii="Segoe UI Emoji" w:hAnsi="Segoe UI Emoji"/>
          <w:sz w:val="20"/>
          <w:szCs w:val="24"/>
          <w:lang w:val="pt-PT"/>
        </w:rPr>
      </w:pPr>
    </w:p>
    <w:p w14:paraId="7E91B4A5" w14:textId="77777777" w:rsidR="00707725" w:rsidRPr="0044717F" w:rsidRDefault="00000000" w:rsidP="0044717F">
      <w:pPr>
        <w:pStyle w:val="Ttulo2"/>
      </w:pPr>
      <w:bookmarkStart w:id="8" w:name="_Toc235378058"/>
      <w:r w:rsidRPr="0044717F">
        <w:t>Selecionar texto</w:t>
      </w:r>
      <w:bookmarkEnd w:id="8"/>
    </w:p>
    <w:p w14:paraId="36CC1E12" w14:textId="77777777" w:rsidR="00707725" w:rsidRPr="0044717F" w:rsidRDefault="00000000">
      <w:pPr>
        <w:rPr>
          <w:rFonts w:ascii="Segoe UI Emoji" w:hAnsi="Segoe UI Emoji"/>
          <w:sz w:val="20"/>
          <w:szCs w:val="24"/>
        </w:rPr>
      </w:pPr>
      <w:r w:rsidRPr="0044717F">
        <w:rPr>
          <w:rFonts w:ascii="Segoe UI Emoji" w:hAnsi="Segoe UI Emoji"/>
          <w:sz w:val="20"/>
          <w:szCs w:val="24"/>
          <w:lang w:val="pt-PT"/>
        </w:rPr>
        <w:t xml:space="preserve">A maior parte dos comandos atua sobre a seleção. Arraste para selecionar livremente; duplo clique seleciona uma palavra; triplo clique seleciona um parágrafo. </w:t>
      </w:r>
      <w:proofErr w:type="spellStart"/>
      <w:r w:rsidRPr="0044717F">
        <w:rPr>
          <w:rFonts w:ascii="Segoe UI Emoji" w:hAnsi="Segoe UI Emoji"/>
          <w:sz w:val="20"/>
          <w:szCs w:val="24"/>
        </w:rPr>
        <w:t>Ctrl+A</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seleciona</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todo</w:t>
      </w:r>
      <w:proofErr w:type="spellEnd"/>
      <w:r w:rsidRPr="0044717F">
        <w:rPr>
          <w:rFonts w:ascii="Segoe UI Emoji" w:hAnsi="Segoe UI Emoji"/>
          <w:sz w:val="20"/>
          <w:szCs w:val="24"/>
        </w:rPr>
        <w:t xml:space="preserve"> o documento.</w:t>
      </w:r>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3218"/>
        <w:gridCol w:w="1667"/>
      </w:tblGrid>
      <w:tr w:rsidR="00707725" w:rsidRPr="0044717F" w14:paraId="4D763DE7" w14:textId="77777777" w:rsidTr="00706811">
        <w:tc>
          <w:tcPr>
            <w:tcW w:w="0" w:type="auto"/>
            <w:shd w:val="clear" w:color="auto" w:fill="2B579A"/>
            <w:tcMar>
              <w:top w:w="90" w:type="dxa"/>
              <w:left w:w="110" w:type="dxa"/>
              <w:bottom w:w="90" w:type="dxa"/>
              <w:right w:w="110" w:type="dxa"/>
            </w:tcMar>
            <w:vAlign w:val="center"/>
          </w:tcPr>
          <w:p w14:paraId="4FAA6364"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FFFFFF"/>
                <w:sz w:val="20"/>
                <w:szCs w:val="24"/>
              </w:rPr>
              <w:t>Objetivo</w:t>
            </w:r>
            <w:proofErr w:type="spellEnd"/>
          </w:p>
        </w:tc>
        <w:tc>
          <w:tcPr>
            <w:tcW w:w="0" w:type="auto"/>
            <w:shd w:val="clear" w:color="auto" w:fill="2B579A"/>
            <w:tcMar>
              <w:top w:w="90" w:type="dxa"/>
              <w:left w:w="110" w:type="dxa"/>
              <w:bottom w:w="90" w:type="dxa"/>
              <w:right w:w="110" w:type="dxa"/>
            </w:tcMar>
            <w:vAlign w:val="center"/>
          </w:tcPr>
          <w:p w14:paraId="56B3DEC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Atalho</w:t>
            </w:r>
          </w:p>
        </w:tc>
      </w:tr>
      <w:tr w:rsidR="00707725" w:rsidRPr="0044717F" w14:paraId="1930CF85" w14:textId="77777777" w:rsidTr="00706811">
        <w:tc>
          <w:tcPr>
            <w:tcW w:w="0" w:type="auto"/>
            <w:shd w:val="clear" w:color="auto" w:fill="F5F9FF"/>
            <w:tcMar>
              <w:top w:w="90" w:type="dxa"/>
              <w:left w:w="110" w:type="dxa"/>
              <w:bottom w:w="90" w:type="dxa"/>
              <w:right w:w="110" w:type="dxa"/>
            </w:tcMar>
            <w:vAlign w:val="center"/>
          </w:tcPr>
          <w:p w14:paraId="4C3196F1"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Selecionar tudo</w:t>
            </w:r>
          </w:p>
        </w:tc>
        <w:tc>
          <w:tcPr>
            <w:tcW w:w="0" w:type="auto"/>
            <w:shd w:val="clear" w:color="auto" w:fill="F5F9FF"/>
            <w:tcMar>
              <w:top w:w="90" w:type="dxa"/>
              <w:left w:w="110" w:type="dxa"/>
              <w:bottom w:w="90" w:type="dxa"/>
              <w:right w:w="110" w:type="dxa"/>
            </w:tcMar>
            <w:vAlign w:val="center"/>
          </w:tcPr>
          <w:p w14:paraId="25787518"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Ctrl+A</w:t>
            </w:r>
          </w:p>
        </w:tc>
      </w:tr>
      <w:tr w:rsidR="00707725" w:rsidRPr="0044717F" w14:paraId="52E403DD" w14:textId="77777777" w:rsidTr="00706811">
        <w:tc>
          <w:tcPr>
            <w:tcW w:w="0" w:type="auto"/>
            <w:shd w:val="clear" w:color="auto" w:fill="FFFFFF"/>
            <w:tcMar>
              <w:top w:w="90" w:type="dxa"/>
              <w:left w:w="110" w:type="dxa"/>
              <w:bottom w:w="90" w:type="dxa"/>
              <w:right w:w="110" w:type="dxa"/>
            </w:tcMar>
            <w:vAlign w:val="center"/>
          </w:tcPr>
          <w:p w14:paraId="0095E4D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Selecionar até ao fim da palavra</w:t>
            </w:r>
          </w:p>
        </w:tc>
        <w:tc>
          <w:tcPr>
            <w:tcW w:w="0" w:type="auto"/>
            <w:shd w:val="clear" w:color="auto" w:fill="FFFFFF"/>
            <w:tcMar>
              <w:top w:w="90" w:type="dxa"/>
              <w:left w:w="110" w:type="dxa"/>
              <w:bottom w:w="90" w:type="dxa"/>
              <w:right w:w="110" w:type="dxa"/>
            </w:tcMar>
            <w:vAlign w:val="center"/>
          </w:tcPr>
          <w:p w14:paraId="117865BF"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sz w:val="20"/>
                <w:szCs w:val="24"/>
              </w:rPr>
              <w:t>Ctrl+Shift</w:t>
            </w:r>
            <w:proofErr w:type="spellEnd"/>
            <w:r w:rsidRPr="0044717F">
              <w:rPr>
                <w:rFonts w:ascii="Segoe UI Emoji" w:hAnsi="Segoe UI Emoji"/>
                <w:sz w:val="20"/>
                <w:szCs w:val="24"/>
              </w:rPr>
              <w:t>+→</w:t>
            </w:r>
          </w:p>
        </w:tc>
      </w:tr>
      <w:tr w:rsidR="00707725" w:rsidRPr="0044717F" w14:paraId="42040533" w14:textId="77777777" w:rsidTr="00706811">
        <w:tc>
          <w:tcPr>
            <w:tcW w:w="0" w:type="auto"/>
            <w:shd w:val="clear" w:color="auto" w:fill="F5F9FF"/>
            <w:tcMar>
              <w:top w:w="90" w:type="dxa"/>
              <w:left w:w="110" w:type="dxa"/>
              <w:bottom w:w="90" w:type="dxa"/>
              <w:right w:w="110" w:type="dxa"/>
            </w:tcMar>
            <w:vAlign w:val="center"/>
          </w:tcPr>
          <w:p w14:paraId="10751276"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Selecionar até ao início da palavra</w:t>
            </w:r>
          </w:p>
        </w:tc>
        <w:tc>
          <w:tcPr>
            <w:tcW w:w="0" w:type="auto"/>
            <w:shd w:val="clear" w:color="auto" w:fill="F5F9FF"/>
            <w:tcMar>
              <w:top w:w="90" w:type="dxa"/>
              <w:left w:w="110" w:type="dxa"/>
              <w:bottom w:w="90" w:type="dxa"/>
              <w:right w:w="110" w:type="dxa"/>
            </w:tcMar>
            <w:vAlign w:val="center"/>
          </w:tcPr>
          <w:p w14:paraId="7651FA80"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sz w:val="20"/>
                <w:szCs w:val="24"/>
              </w:rPr>
              <w:t>Ctrl+Shift</w:t>
            </w:r>
            <w:proofErr w:type="spellEnd"/>
            <w:r w:rsidRPr="0044717F">
              <w:rPr>
                <w:rFonts w:ascii="Segoe UI Emoji" w:hAnsi="Segoe UI Emoji"/>
                <w:sz w:val="20"/>
                <w:szCs w:val="24"/>
              </w:rPr>
              <w:t>+←</w:t>
            </w:r>
          </w:p>
        </w:tc>
      </w:tr>
      <w:tr w:rsidR="00707725" w:rsidRPr="0044717F" w14:paraId="7953152B" w14:textId="77777777" w:rsidTr="00706811">
        <w:tc>
          <w:tcPr>
            <w:tcW w:w="0" w:type="auto"/>
            <w:shd w:val="clear" w:color="auto" w:fill="FFFFFF"/>
            <w:tcMar>
              <w:top w:w="90" w:type="dxa"/>
              <w:left w:w="110" w:type="dxa"/>
              <w:bottom w:w="90" w:type="dxa"/>
              <w:right w:w="110" w:type="dxa"/>
            </w:tcMar>
            <w:vAlign w:val="center"/>
          </w:tcPr>
          <w:p w14:paraId="2F484361"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Selecionar linha a linha</w:t>
            </w:r>
          </w:p>
        </w:tc>
        <w:tc>
          <w:tcPr>
            <w:tcW w:w="0" w:type="auto"/>
            <w:shd w:val="clear" w:color="auto" w:fill="FFFFFF"/>
            <w:tcMar>
              <w:top w:w="90" w:type="dxa"/>
              <w:left w:w="110" w:type="dxa"/>
              <w:bottom w:w="90" w:type="dxa"/>
              <w:right w:w="110" w:type="dxa"/>
            </w:tcMar>
            <w:vAlign w:val="center"/>
          </w:tcPr>
          <w:p w14:paraId="024DAF84"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Shift+↑ / Shift+↓</w:t>
            </w:r>
          </w:p>
        </w:tc>
      </w:tr>
    </w:tbl>
    <w:p w14:paraId="03601800" w14:textId="77777777" w:rsidR="00707725" w:rsidRPr="0044717F" w:rsidRDefault="00000000" w:rsidP="0044717F">
      <w:pPr>
        <w:pStyle w:val="Ttulo2"/>
      </w:pPr>
      <w:bookmarkStart w:id="9" w:name="_Toc235378059"/>
      <w:r w:rsidRPr="0044717F">
        <w:t>Anular e repetir</w:t>
      </w:r>
      <w:bookmarkEnd w:id="9"/>
    </w:p>
    <w:p w14:paraId="1885687B" w14:textId="77777777" w:rsidR="00707725" w:rsidRPr="0044717F" w:rsidRDefault="00000000">
      <w:pPr>
        <w:rPr>
          <w:rFonts w:ascii="Segoe UI Emoji" w:hAnsi="Segoe UI Emoji"/>
          <w:sz w:val="20"/>
          <w:szCs w:val="24"/>
          <w:lang w:val="pt-PT"/>
        </w:rPr>
      </w:pPr>
      <w:proofErr w:type="spellStart"/>
      <w:r w:rsidRPr="0044717F">
        <w:rPr>
          <w:rFonts w:ascii="Segoe UI Emoji" w:hAnsi="Segoe UI Emoji"/>
          <w:sz w:val="20"/>
          <w:szCs w:val="24"/>
          <w:lang w:val="pt-PT"/>
        </w:rPr>
        <w:t>Ctrl+Z</w:t>
      </w:r>
      <w:proofErr w:type="spellEnd"/>
      <w:r w:rsidRPr="0044717F">
        <w:rPr>
          <w:rFonts w:ascii="Segoe UI Emoji" w:hAnsi="Segoe UI Emoji"/>
          <w:sz w:val="20"/>
          <w:szCs w:val="24"/>
          <w:lang w:val="pt-PT"/>
        </w:rPr>
        <w:t xml:space="preserve"> anula a última ação; </w:t>
      </w:r>
      <w:proofErr w:type="spellStart"/>
      <w:r w:rsidRPr="0044717F">
        <w:rPr>
          <w:rFonts w:ascii="Segoe UI Emoji" w:hAnsi="Segoe UI Emoji"/>
          <w:sz w:val="20"/>
          <w:szCs w:val="24"/>
          <w:lang w:val="pt-PT"/>
        </w:rPr>
        <w:t>Ctrl+Y</w:t>
      </w:r>
      <w:proofErr w:type="spellEnd"/>
      <w:r w:rsidRPr="0044717F">
        <w:rPr>
          <w:rFonts w:ascii="Segoe UI Emoji" w:hAnsi="Segoe UI Emoji"/>
          <w:sz w:val="20"/>
          <w:szCs w:val="24"/>
          <w:lang w:val="pt-PT"/>
        </w:rPr>
        <w:t xml:space="preserve"> repete ou refaz. Utilize estes comandos logo que detete um erro, mas não os trate como substitutos da gravação de versões.</w:t>
      </w:r>
    </w:p>
    <w:tbl>
      <w:tblPr>
        <w:tblW w:w="0" w:type="auto"/>
        <w:jc w:val="center"/>
        <w:tblBorders>
          <w:top w:val="single" w:sz="5" w:space="0" w:color="2B579A"/>
          <w:left w:val="single" w:sz="5" w:space="0" w:color="2B579A"/>
          <w:bottom w:val="single" w:sz="5" w:space="0" w:color="2B579A"/>
          <w:right w:val="single" w:sz="5" w:space="0" w:color="2B579A"/>
          <w:insideH w:val="single" w:sz="5" w:space="0" w:color="2B579A"/>
          <w:insideV w:val="single" w:sz="5" w:space="0" w:color="2B579A"/>
        </w:tblBorders>
        <w:tblLook w:val="04A0" w:firstRow="1" w:lastRow="0" w:firstColumn="1" w:lastColumn="0" w:noHBand="0" w:noVBand="1"/>
      </w:tblPr>
      <w:tblGrid>
        <w:gridCol w:w="667"/>
        <w:gridCol w:w="8959"/>
      </w:tblGrid>
      <w:tr w:rsidR="00707725" w:rsidRPr="00275B89" w14:paraId="56611CDF" w14:textId="77777777" w:rsidTr="00706811">
        <w:trPr>
          <w:jc w:val="center"/>
        </w:trPr>
        <w:tc>
          <w:tcPr>
            <w:tcW w:w="0" w:type="auto"/>
            <w:shd w:val="clear" w:color="auto" w:fill="2B579A"/>
            <w:tcMar>
              <w:top w:w="90" w:type="dxa"/>
              <w:left w:w="110" w:type="dxa"/>
              <w:bottom w:w="90" w:type="dxa"/>
              <w:right w:w="110" w:type="dxa"/>
            </w:tcMar>
            <w:vAlign w:val="center"/>
          </w:tcPr>
          <w:p w14:paraId="5105FE2A"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DICA</w:t>
            </w:r>
          </w:p>
        </w:tc>
        <w:tc>
          <w:tcPr>
            <w:tcW w:w="0" w:type="auto"/>
            <w:shd w:val="clear" w:color="auto" w:fill="EAF2FC"/>
            <w:tcMar>
              <w:top w:w="90" w:type="dxa"/>
              <w:left w:w="110" w:type="dxa"/>
              <w:bottom w:w="90" w:type="dxa"/>
              <w:right w:w="110" w:type="dxa"/>
            </w:tcMar>
            <w:vAlign w:val="center"/>
          </w:tcPr>
          <w:p w14:paraId="6DF47609"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Antes de uma alteração extensa, guarde uma nova cópia. Assim pode comparar resultados e recuperar conteúdo mesmo depois de fechar o documento.</w:t>
            </w:r>
          </w:p>
        </w:tc>
      </w:tr>
    </w:tbl>
    <w:p w14:paraId="669D7C8A" w14:textId="77777777" w:rsidR="00707725" w:rsidRPr="0044717F" w:rsidRDefault="00707725">
      <w:pPr>
        <w:spacing w:after="0"/>
        <w:rPr>
          <w:rFonts w:ascii="Segoe UI Emoji" w:hAnsi="Segoe UI Emoji"/>
          <w:sz w:val="20"/>
          <w:szCs w:val="24"/>
          <w:lang w:val="pt-PT"/>
        </w:rPr>
      </w:pPr>
    </w:p>
    <w:p w14:paraId="42BF98B1" w14:textId="77777777" w:rsidR="00707725" w:rsidRPr="0044717F" w:rsidRDefault="00000000" w:rsidP="0044717F">
      <w:pPr>
        <w:pStyle w:val="Ttulo2"/>
      </w:pPr>
      <w:bookmarkStart w:id="10" w:name="_Toc235378060"/>
      <w:r w:rsidRPr="0044717F">
        <w:t>Consolidação</w:t>
      </w:r>
      <w:bookmarkEnd w:id="10"/>
    </w:p>
    <w:tbl>
      <w:tblPr>
        <w:tblW w:w="9891" w:type="dxa"/>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ayout w:type="fixed"/>
        <w:tblLook w:val="04A0" w:firstRow="1" w:lastRow="0" w:firstColumn="1" w:lastColumn="0" w:noHBand="0" w:noVBand="1"/>
      </w:tblPr>
      <w:tblGrid>
        <w:gridCol w:w="1418"/>
        <w:gridCol w:w="8473"/>
      </w:tblGrid>
      <w:tr w:rsidR="00707725" w:rsidRPr="00275B89" w14:paraId="4188643D" w14:textId="77777777" w:rsidTr="001579BD">
        <w:tc>
          <w:tcPr>
            <w:tcW w:w="1418" w:type="dxa"/>
            <w:shd w:val="clear" w:color="auto" w:fill="2E7D32"/>
            <w:tcMar>
              <w:top w:w="90" w:type="dxa"/>
              <w:left w:w="110" w:type="dxa"/>
              <w:bottom w:w="90" w:type="dxa"/>
              <w:right w:w="110" w:type="dxa"/>
            </w:tcMar>
            <w:vAlign w:val="center"/>
          </w:tcPr>
          <w:p w14:paraId="4B51A0FB"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8473" w:type="dxa"/>
            <w:shd w:val="clear" w:color="auto" w:fill="EAF5EC"/>
            <w:tcMar>
              <w:top w:w="90" w:type="dxa"/>
              <w:left w:w="110" w:type="dxa"/>
              <w:bottom w:w="90" w:type="dxa"/>
              <w:right w:w="110" w:type="dxa"/>
            </w:tcMar>
            <w:vAlign w:val="center"/>
          </w:tcPr>
          <w:p w14:paraId="15999F7E" w14:textId="77777777" w:rsidR="00707725" w:rsidRPr="0044717F" w:rsidRDefault="00000000">
            <w:pPr>
              <w:spacing w:after="0"/>
              <w:rPr>
                <w:rFonts w:ascii="Segoe UI Emoji" w:hAnsi="Segoe UI Emoji"/>
                <w:sz w:val="20"/>
                <w:szCs w:val="24"/>
                <w:lang w:val="pt-PT"/>
              </w:rPr>
            </w:pPr>
            <w:proofErr w:type="gramStart"/>
            <w:r w:rsidRPr="0044717F">
              <w:rPr>
                <w:rFonts w:ascii="Segoe UI Emoji" w:hAnsi="Segoe UI Emoji"/>
                <w:sz w:val="20"/>
                <w:szCs w:val="24"/>
                <w:lang w:val="pt-PT"/>
              </w:rPr>
              <w:t>Crie uma nova</w:t>
            </w:r>
            <w:proofErr w:type="gramEnd"/>
            <w:r w:rsidRPr="0044717F">
              <w:rPr>
                <w:rFonts w:ascii="Segoe UI Emoji" w:hAnsi="Segoe UI Emoji"/>
                <w:sz w:val="20"/>
                <w:szCs w:val="24"/>
                <w:lang w:val="pt-PT"/>
              </w:rPr>
              <w:t xml:space="preserve"> cópia, dê-lhe um nome com data, escreva três parágrafos e pratique quatro formas diferentes de seleção. Aplique uma alteração, anule-a e volte a refazê-la.</w:t>
            </w:r>
          </w:p>
        </w:tc>
      </w:tr>
    </w:tbl>
    <w:p w14:paraId="76CB45A0"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6F3B154A" w14:textId="77777777" w:rsidR="00707725" w:rsidRPr="0044717F" w:rsidRDefault="00000000" w:rsidP="00E74D08">
      <w:pPr>
        <w:pStyle w:val="Ttulo1"/>
        <w:rPr>
          <w:rFonts w:ascii="Segoe UI Emoji" w:hAnsi="Segoe UI Emoji"/>
          <w:sz w:val="52"/>
          <w:szCs w:val="24"/>
          <w:lang w:val="pt-PT"/>
        </w:rPr>
      </w:pPr>
      <w:bookmarkStart w:id="11" w:name="_Toc235378061"/>
      <w:proofErr w:type="gramStart"/>
      <w:r w:rsidRPr="0044717F">
        <w:rPr>
          <w:rFonts w:ascii="Segoe UI Emoji" w:hAnsi="Segoe UI Emoji"/>
          <w:sz w:val="52"/>
          <w:szCs w:val="24"/>
          <w:lang w:val="pt-PT"/>
        </w:rPr>
        <w:lastRenderedPageBreak/>
        <w:t>03  Formatações</w:t>
      </w:r>
      <w:bookmarkEnd w:id="11"/>
      <w:proofErr w:type="gramEnd"/>
    </w:p>
    <w:p w14:paraId="48ACB5FD"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Formatar é criar hierarquia e consistência — não apenas decorar o texto.</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029"/>
        <w:gridCol w:w="8597"/>
      </w:tblGrid>
      <w:tr w:rsidR="00707725" w:rsidRPr="00275B89" w14:paraId="056DA83F" w14:textId="77777777" w:rsidTr="00706811">
        <w:tc>
          <w:tcPr>
            <w:tcW w:w="0" w:type="auto"/>
            <w:shd w:val="clear" w:color="auto" w:fill="4F8EF7"/>
            <w:tcMar>
              <w:top w:w="90" w:type="dxa"/>
              <w:left w:w="110" w:type="dxa"/>
              <w:bottom w:w="90" w:type="dxa"/>
              <w:right w:w="110" w:type="dxa"/>
            </w:tcMar>
            <w:vAlign w:val="center"/>
          </w:tcPr>
          <w:p w14:paraId="24CE795D"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20129F1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 xml:space="preserve">Configurar o documento e aplicar formatação coerente a </w:t>
            </w:r>
            <w:proofErr w:type="spellStart"/>
            <w:r w:rsidRPr="0044717F">
              <w:rPr>
                <w:rFonts w:ascii="Segoe UI Emoji" w:hAnsi="Segoe UI Emoji"/>
                <w:sz w:val="20"/>
                <w:szCs w:val="24"/>
                <w:lang w:val="pt-PT"/>
              </w:rPr>
              <w:t>carateres</w:t>
            </w:r>
            <w:proofErr w:type="spellEnd"/>
            <w:r w:rsidRPr="0044717F">
              <w:rPr>
                <w:rFonts w:ascii="Segoe UI Emoji" w:hAnsi="Segoe UI Emoji"/>
                <w:sz w:val="20"/>
                <w:szCs w:val="24"/>
                <w:lang w:val="pt-PT"/>
              </w:rPr>
              <w:t>, parágrafos, tabelas, listas, limites e sombreados.</w:t>
            </w:r>
          </w:p>
        </w:tc>
      </w:tr>
    </w:tbl>
    <w:p w14:paraId="5ADC3487" w14:textId="77777777" w:rsidR="00707725" w:rsidRPr="0044717F" w:rsidRDefault="00707725">
      <w:pPr>
        <w:spacing w:after="0"/>
        <w:rPr>
          <w:rFonts w:ascii="Segoe UI Emoji" w:hAnsi="Segoe UI Emoji"/>
          <w:sz w:val="20"/>
          <w:szCs w:val="24"/>
          <w:lang w:val="pt-PT"/>
        </w:rPr>
      </w:pPr>
    </w:p>
    <w:p w14:paraId="4CD80F5C" w14:textId="77777777" w:rsidR="00707725" w:rsidRPr="0044717F" w:rsidRDefault="00000000" w:rsidP="0044717F">
      <w:pPr>
        <w:pStyle w:val="Ttulo2"/>
      </w:pPr>
      <w:bookmarkStart w:id="12" w:name="_Toc235378062"/>
      <w:r w:rsidRPr="0044717F">
        <w:t>Formatações globais do documento</w:t>
      </w:r>
      <w:bookmarkEnd w:id="12"/>
    </w:p>
    <w:p w14:paraId="17D220FA"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Defina tamanho A4, orientação, margens e espaçamento de acordo com o objetivo. Evite alterar cada parágrafo manualmente quando uma regra global ou um estilo resolve o problema.</w:t>
      </w:r>
    </w:p>
    <w:p w14:paraId="7347E784" w14:textId="77777777" w:rsidR="00707725" w:rsidRPr="0044717F" w:rsidRDefault="00000000" w:rsidP="0044717F">
      <w:pPr>
        <w:pStyle w:val="Ttulo2"/>
      </w:pPr>
      <w:bookmarkStart w:id="13" w:name="_Toc235378063"/>
      <w:r w:rsidRPr="0044717F">
        <w:t>Tipo de letra</w:t>
      </w:r>
      <w:bookmarkEnd w:id="13"/>
    </w:p>
    <w:p w14:paraId="2889A4D9"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Escolha uma fonte legível e use tamanho, negrito, itálico, sublinhado, cor e realce com moderação. Reserve o negrito para hierarquia e o itálico para ênfase pontual.</w:t>
      </w:r>
    </w:p>
    <w:p w14:paraId="4385CFE8"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Corpo de texto: normalmente 10–12 </w:t>
      </w:r>
      <w:proofErr w:type="spellStart"/>
      <w:r w:rsidRPr="0044717F">
        <w:rPr>
          <w:rFonts w:ascii="Segoe UI Emoji" w:hAnsi="Segoe UI Emoji"/>
          <w:sz w:val="20"/>
          <w:szCs w:val="24"/>
          <w:lang w:val="pt-PT"/>
        </w:rPr>
        <w:t>pt</w:t>
      </w:r>
      <w:proofErr w:type="spellEnd"/>
      <w:r w:rsidRPr="0044717F">
        <w:rPr>
          <w:rFonts w:ascii="Segoe UI Emoji" w:hAnsi="Segoe UI Emoji"/>
          <w:sz w:val="20"/>
          <w:szCs w:val="24"/>
          <w:lang w:val="pt-PT"/>
        </w:rPr>
        <w:t>.</w:t>
      </w:r>
    </w:p>
    <w:p w14:paraId="7F85BE29"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Título principal: maior e claramente distinto.</w:t>
      </w:r>
    </w:p>
    <w:p w14:paraId="48DD24A7"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Contraste: texto escuro sobre fundo claro.</w:t>
      </w:r>
    </w:p>
    <w:p w14:paraId="66D3FAF3"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Consistência: a mesma função deve </w:t>
      </w:r>
      <w:proofErr w:type="gramStart"/>
      <w:r w:rsidRPr="0044717F">
        <w:rPr>
          <w:rFonts w:ascii="Segoe UI Emoji" w:hAnsi="Segoe UI Emoji"/>
          <w:sz w:val="20"/>
          <w:szCs w:val="24"/>
          <w:lang w:val="pt-PT"/>
        </w:rPr>
        <w:t>manter a mesma</w:t>
      </w:r>
      <w:proofErr w:type="gramEnd"/>
      <w:r w:rsidRPr="0044717F">
        <w:rPr>
          <w:rFonts w:ascii="Segoe UI Emoji" w:hAnsi="Segoe UI Emoji"/>
          <w:sz w:val="20"/>
          <w:szCs w:val="24"/>
          <w:lang w:val="pt-PT"/>
        </w:rPr>
        <w:t xml:space="preserve"> aparência.</w:t>
      </w:r>
    </w:p>
    <w:p w14:paraId="6D4F25C6" w14:textId="77777777" w:rsidR="00707725" w:rsidRPr="0044717F" w:rsidRDefault="00000000" w:rsidP="0044717F">
      <w:pPr>
        <w:pStyle w:val="Ttulo2"/>
      </w:pPr>
      <w:bookmarkStart w:id="14" w:name="_Toc235378064"/>
      <w:r w:rsidRPr="0044717F">
        <w:t>Parágrafo</w:t>
      </w:r>
      <w:bookmarkEnd w:id="14"/>
    </w:p>
    <w:p w14:paraId="1069138B"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Controle alinhamento, avanços, espaçamento antes/depois e entrelinha na caixa Parágrafo. Para texto corrido, prefira alinhamento à esquerda ou justificado com hifenização adequada; evite linhas vazias para criar espaço.</w:t>
      </w:r>
    </w:p>
    <w:p w14:paraId="2A1F83A7" w14:textId="77777777" w:rsidR="00707725" w:rsidRPr="0044717F" w:rsidRDefault="00000000" w:rsidP="0044717F">
      <w:pPr>
        <w:pStyle w:val="Ttulo2"/>
      </w:pPr>
      <w:bookmarkStart w:id="15" w:name="_Toc235378065"/>
      <w:r w:rsidRPr="0044717F">
        <w:t>Tabelas predefinidas, listas, limites e sombreados</w:t>
      </w:r>
      <w:bookmarkEnd w:id="15"/>
    </w:p>
    <w:p w14:paraId="160A7470"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Aplique um estilo de tabela e ajuste-o ao documento. Use listas quando os itens forem equivalentes e numeração quando a ordem for relevante. Limites e sombreados devem ajudar a distinguir informação, não competir com ela.</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5312"/>
      </w:tblGrid>
      <w:tr w:rsidR="00707725" w:rsidRPr="00275B89" w14:paraId="02AC48D4" w14:textId="77777777" w:rsidTr="00706811">
        <w:tc>
          <w:tcPr>
            <w:tcW w:w="0" w:type="auto"/>
            <w:shd w:val="clear" w:color="auto" w:fill="2B579A"/>
            <w:tcMar>
              <w:top w:w="90" w:type="dxa"/>
              <w:left w:w="110" w:type="dxa"/>
              <w:bottom w:w="90" w:type="dxa"/>
              <w:right w:w="110" w:type="dxa"/>
            </w:tcMar>
            <w:vAlign w:val="center"/>
          </w:tcPr>
          <w:p w14:paraId="2A21AD34"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68FE666D"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Selecione a tabela ou o parágrafo.</w:t>
            </w:r>
          </w:p>
        </w:tc>
      </w:tr>
      <w:tr w:rsidR="00707725" w:rsidRPr="00275B89" w14:paraId="749CDF84" w14:textId="77777777" w:rsidTr="00706811">
        <w:tc>
          <w:tcPr>
            <w:tcW w:w="0" w:type="auto"/>
            <w:shd w:val="clear" w:color="auto" w:fill="2B579A"/>
            <w:tcMar>
              <w:top w:w="90" w:type="dxa"/>
              <w:left w:w="110" w:type="dxa"/>
              <w:bottom w:w="90" w:type="dxa"/>
              <w:right w:w="110" w:type="dxa"/>
            </w:tcMar>
            <w:vAlign w:val="center"/>
          </w:tcPr>
          <w:p w14:paraId="18CB5932"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4C29A49C"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Escolha um estilo coerente com o documento.</w:t>
            </w:r>
          </w:p>
        </w:tc>
      </w:tr>
      <w:tr w:rsidR="00707725" w:rsidRPr="00275B89" w14:paraId="1434FF4D" w14:textId="77777777" w:rsidTr="00706811">
        <w:tc>
          <w:tcPr>
            <w:tcW w:w="0" w:type="auto"/>
            <w:shd w:val="clear" w:color="auto" w:fill="2B579A"/>
            <w:tcMar>
              <w:top w:w="90" w:type="dxa"/>
              <w:left w:w="110" w:type="dxa"/>
              <w:bottom w:w="90" w:type="dxa"/>
              <w:right w:w="110" w:type="dxa"/>
            </w:tcMar>
            <w:vAlign w:val="center"/>
          </w:tcPr>
          <w:p w14:paraId="14964DFD"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653A9A0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Ajuste cabeçalhos, alinhamento e contraste.</w:t>
            </w:r>
          </w:p>
        </w:tc>
      </w:tr>
      <w:tr w:rsidR="00707725" w:rsidRPr="00275B89" w14:paraId="50E6B112" w14:textId="77777777" w:rsidTr="00706811">
        <w:tc>
          <w:tcPr>
            <w:tcW w:w="0" w:type="auto"/>
            <w:shd w:val="clear" w:color="auto" w:fill="2B579A"/>
            <w:tcMar>
              <w:top w:w="90" w:type="dxa"/>
              <w:left w:w="110" w:type="dxa"/>
              <w:bottom w:w="90" w:type="dxa"/>
              <w:right w:w="110" w:type="dxa"/>
            </w:tcMar>
            <w:vAlign w:val="center"/>
          </w:tcPr>
          <w:p w14:paraId="4F03DD78"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6254239A"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Verifique se o resultado continua legível a preto e branco.</w:t>
            </w:r>
          </w:p>
        </w:tc>
      </w:tr>
    </w:tbl>
    <w:p w14:paraId="3D23EF7C" w14:textId="77777777" w:rsidR="00707725" w:rsidRPr="0044717F" w:rsidRDefault="00707725">
      <w:pPr>
        <w:spacing w:after="0"/>
        <w:rPr>
          <w:rFonts w:ascii="Segoe UI Emoji" w:hAnsi="Segoe UI Emoji"/>
          <w:sz w:val="20"/>
          <w:szCs w:val="24"/>
          <w:lang w:val="pt-PT"/>
        </w:rPr>
      </w:pPr>
    </w:p>
    <w:p w14:paraId="26A729C3" w14:textId="77777777" w:rsidR="00707725" w:rsidRPr="0044717F" w:rsidRDefault="00000000" w:rsidP="0044717F">
      <w:pPr>
        <w:pStyle w:val="Ttulo2"/>
      </w:pPr>
      <w:bookmarkStart w:id="16" w:name="_Toc235378066"/>
      <w:r w:rsidRPr="0044717F">
        <w:t>Consolidação</w:t>
      </w:r>
      <w:bookmarkEnd w:id="16"/>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275B89" w14:paraId="0F06FBD2" w14:textId="77777777" w:rsidTr="00706811">
        <w:trPr>
          <w:jc w:val="center"/>
        </w:trPr>
        <w:tc>
          <w:tcPr>
            <w:tcW w:w="0" w:type="auto"/>
            <w:shd w:val="clear" w:color="auto" w:fill="2E7D32"/>
            <w:tcMar>
              <w:top w:w="90" w:type="dxa"/>
              <w:left w:w="110" w:type="dxa"/>
              <w:bottom w:w="90" w:type="dxa"/>
              <w:right w:w="110" w:type="dxa"/>
            </w:tcMar>
            <w:vAlign w:val="center"/>
          </w:tcPr>
          <w:p w14:paraId="75F9DCC7"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0D97AE50"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Na nova cópia do “Bem-vindo ao Word”, uniformize a página, crie dois níveis de títulos, formate parágrafos, converta uma sequência em lista e aplique um estilo coerente às tabelas apresentadas no ficheiro.</w:t>
            </w:r>
          </w:p>
        </w:tc>
      </w:tr>
    </w:tbl>
    <w:p w14:paraId="4386EA2D"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29D285E2" w14:textId="77777777" w:rsidR="00707725" w:rsidRPr="0044717F" w:rsidRDefault="00000000" w:rsidP="00E74D08">
      <w:pPr>
        <w:pStyle w:val="Ttulo1"/>
        <w:rPr>
          <w:rFonts w:ascii="Segoe UI Emoji" w:hAnsi="Segoe UI Emoji"/>
          <w:sz w:val="52"/>
          <w:szCs w:val="24"/>
          <w:lang w:val="pt-PT"/>
        </w:rPr>
      </w:pPr>
      <w:bookmarkStart w:id="17" w:name="_Toc235378067"/>
      <w:proofErr w:type="gramStart"/>
      <w:r w:rsidRPr="0044717F">
        <w:rPr>
          <w:rFonts w:ascii="Segoe UI Emoji" w:hAnsi="Segoe UI Emoji"/>
          <w:sz w:val="52"/>
          <w:szCs w:val="24"/>
          <w:lang w:val="pt-PT"/>
        </w:rPr>
        <w:lastRenderedPageBreak/>
        <w:t>04  Edição</w:t>
      </w:r>
      <w:proofErr w:type="gramEnd"/>
      <w:r w:rsidRPr="0044717F">
        <w:rPr>
          <w:rFonts w:ascii="Segoe UI Emoji" w:hAnsi="Segoe UI Emoji"/>
          <w:sz w:val="52"/>
          <w:szCs w:val="24"/>
          <w:lang w:val="pt-PT"/>
        </w:rPr>
        <w:t xml:space="preserve"> e revisão de texto</w:t>
      </w:r>
      <w:bookmarkEnd w:id="17"/>
    </w:p>
    <w:p w14:paraId="0C66F829"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A revisão combina correção linguística, clareza, coerência e controlo técnico do documento.</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017"/>
        <w:gridCol w:w="8609"/>
      </w:tblGrid>
      <w:tr w:rsidR="00707725" w:rsidRPr="00275B89" w14:paraId="5B0982E3" w14:textId="77777777" w:rsidTr="001579BD">
        <w:tc>
          <w:tcPr>
            <w:tcW w:w="0" w:type="auto"/>
            <w:shd w:val="clear" w:color="auto" w:fill="4F8EF7"/>
            <w:tcMar>
              <w:top w:w="90" w:type="dxa"/>
              <w:left w:w="110" w:type="dxa"/>
              <w:bottom w:w="90" w:type="dxa"/>
              <w:right w:w="110" w:type="dxa"/>
            </w:tcMar>
            <w:vAlign w:val="center"/>
          </w:tcPr>
          <w:p w14:paraId="654AF431"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0786D79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Trabalhar com vários documentos, copiar texto de forma controlada, verificar a escrita e localizar ou substituir conteúdo.</w:t>
            </w:r>
          </w:p>
        </w:tc>
      </w:tr>
    </w:tbl>
    <w:p w14:paraId="16EF1FCD" w14:textId="77777777" w:rsidR="00707725" w:rsidRPr="0044717F" w:rsidRDefault="00707725">
      <w:pPr>
        <w:spacing w:after="0"/>
        <w:rPr>
          <w:rFonts w:ascii="Segoe UI Emoji" w:hAnsi="Segoe UI Emoji"/>
          <w:sz w:val="20"/>
          <w:szCs w:val="24"/>
          <w:lang w:val="pt-PT"/>
        </w:rPr>
      </w:pPr>
    </w:p>
    <w:p w14:paraId="6EA3AD13" w14:textId="77777777" w:rsidR="00707725" w:rsidRPr="0044717F" w:rsidRDefault="00000000" w:rsidP="0044717F">
      <w:pPr>
        <w:pStyle w:val="Ttulo2"/>
      </w:pPr>
      <w:bookmarkStart w:id="18" w:name="_Toc235378068"/>
      <w:r w:rsidRPr="0044717F">
        <w:t>Múltiplos documentos abertos</w:t>
      </w:r>
      <w:bookmarkEnd w:id="18"/>
    </w:p>
    <w:p w14:paraId="1833952F" w14:textId="77777777" w:rsidR="00707725" w:rsidRPr="0044717F" w:rsidRDefault="00000000">
      <w:pPr>
        <w:rPr>
          <w:rFonts w:ascii="Segoe UI Emoji" w:hAnsi="Segoe UI Emoji"/>
          <w:sz w:val="20"/>
          <w:szCs w:val="24"/>
          <w:lang w:val="pt-PT"/>
        </w:rPr>
      </w:pPr>
      <w:proofErr w:type="gramStart"/>
      <w:r w:rsidRPr="0044717F">
        <w:rPr>
          <w:rFonts w:ascii="Segoe UI Emoji" w:hAnsi="Segoe UI Emoji"/>
          <w:sz w:val="20"/>
          <w:szCs w:val="24"/>
          <w:lang w:val="pt-PT"/>
        </w:rPr>
        <w:t>Use Ver</w:t>
      </w:r>
      <w:proofErr w:type="gramEnd"/>
      <w:r w:rsidRPr="0044717F">
        <w:rPr>
          <w:rFonts w:ascii="Segoe UI Emoji" w:hAnsi="Segoe UI Emoji"/>
          <w:sz w:val="20"/>
          <w:szCs w:val="24"/>
          <w:lang w:val="pt-PT"/>
        </w:rPr>
        <w:t xml:space="preserve"> &gt; Alternar Janelas ou organize duas janelas lado a lado. Confirme sempre em que ficheiro está a escrever e grave antes de fechar.</w:t>
      </w:r>
    </w:p>
    <w:p w14:paraId="0DEEF97B" w14:textId="77777777" w:rsidR="00707725" w:rsidRPr="0044717F" w:rsidRDefault="00000000" w:rsidP="0044717F">
      <w:pPr>
        <w:pStyle w:val="Ttulo2"/>
      </w:pPr>
      <w:bookmarkStart w:id="19" w:name="_Toc235378069"/>
      <w:r w:rsidRPr="0044717F">
        <w:t>Cópia de texto</w:t>
      </w:r>
      <w:bookmarkEnd w:id="19"/>
    </w:p>
    <w:p w14:paraId="23E58926"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Copiar preserva o original; cortar remove-o após colar. Ao colar, escolha entre manter a formatação de origem, combinar a formatação ou manter apenas o texto.</w:t>
      </w:r>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1439"/>
        <w:gridCol w:w="1173"/>
        <w:gridCol w:w="3959"/>
      </w:tblGrid>
      <w:tr w:rsidR="00707725" w:rsidRPr="0044717F" w14:paraId="48B8E42B" w14:textId="77777777" w:rsidTr="001579BD">
        <w:tc>
          <w:tcPr>
            <w:tcW w:w="0" w:type="auto"/>
            <w:shd w:val="clear" w:color="auto" w:fill="2B579A"/>
            <w:tcMar>
              <w:top w:w="90" w:type="dxa"/>
              <w:left w:w="110" w:type="dxa"/>
              <w:bottom w:w="90" w:type="dxa"/>
              <w:right w:w="110" w:type="dxa"/>
            </w:tcMar>
            <w:vAlign w:val="center"/>
          </w:tcPr>
          <w:p w14:paraId="37CB49C0"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FFFFFF"/>
                <w:sz w:val="20"/>
                <w:szCs w:val="24"/>
              </w:rPr>
              <w:t>Comando</w:t>
            </w:r>
            <w:proofErr w:type="spellEnd"/>
          </w:p>
        </w:tc>
        <w:tc>
          <w:tcPr>
            <w:tcW w:w="0" w:type="auto"/>
            <w:shd w:val="clear" w:color="auto" w:fill="2B579A"/>
            <w:tcMar>
              <w:top w:w="90" w:type="dxa"/>
              <w:left w:w="110" w:type="dxa"/>
              <w:bottom w:w="90" w:type="dxa"/>
              <w:right w:w="110" w:type="dxa"/>
            </w:tcMar>
            <w:vAlign w:val="center"/>
          </w:tcPr>
          <w:p w14:paraId="0CD9278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Atalho</w:t>
            </w:r>
          </w:p>
        </w:tc>
        <w:tc>
          <w:tcPr>
            <w:tcW w:w="0" w:type="auto"/>
            <w:shd w:val="clear" w:color="auto" w:fill="2B579A"/>
            <w:tcMar>
              <w:top w:w="90" w:type="dxa"/>
              <w:left w:w="110" w:type="dxa"/>
              <w:bottom w:w="90" w:type="dxa"/>
              <w:right w:w="110" w:type="dxa"/>
            </w:tcMar>
            <w:vAlign w:val="center"/>
          </w:tcPr>
          <w:p w14:paraId="01CDA17D"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Uso</w:t>
            </w:r>
          </w:p>
        </w:tc>
      </w:tr>
      <w:tr w:rsidR="00707725" w:rsidRPr="00275B89" w14:paraId="2FD26D52" w14:textId="77777777" w:rsidTr="001579BD">
        <w:tc>
          <w:tcPr>
            <w:tcW w:w="0" w:type="auto"/>
            <w:shd w:val="clear" w:color="auto" w:fill="F5F9FF"/>
            <w:tcMar>
              <w:top w:w="90" w:type="dxa"/>
              <w:left w:w="110" w:type="dxa"/>
              <w:bottom w:w="90" w:type="dxa"/>
              <w:right w:w="110" w:type="dxa"/>
            </w:tcMar>
            <w:vAlign w:val="center"/>
          </w:tcPr>
          <w:p w14:paraId="78162275"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Copiar</w:t>
            </w:r>
          </w:p>
        </w:tc>
        <w:tc>
          <w:tcPr>
            <w:tcW w:w="0" w:type="auto"/>
            <w:shd w:val="clear" w:color="auto" w:fill="F5F9FF"/>
            <w:tcMar>
              <w:top w:w="90" w:type="dxa"/>
              <w:left w:w="110" w:type="dxa"/>
              <w:bottom w:w="90" w:type="dxa"/>
              <w:right w:w="110" w:type="dxa"/>
            </w:tcMar>
            <w:vAlign w:val="center"/>
          </w:tcPr>
          <w:p w14:paraId="0434D55F"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Ctrl+C</w:t>
            </w:r>
          </w:p>
        </w:tc>
        <w:tc>
          <w:tcPr>
            <w:tcW w:w="0" w:type="auto"/>
            <w:shd w:val="clear" w:color="auto" w:fill="F5F9FF"/>
            <w:tcMar>
              <w:top w:w="90" w:type="dxa"/>
              <w:left w:w="110" w:type="dxa"/>
              <w:bottom w:w="90" w:type="dxa"/>
              <w:right w:w="110" w:type="dxa"/>
            </w:tcMar>
            <w:vAlign w:val="center"/>
          </w:tcPr>
          <w:p w14:paraId="79EA6284"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Duplica a seleção na área de transferência.</w:t>
            </w:r>
          </w:p>
        </w:tc>
      </w:tr>
      <w:tr w:rsidR="00707725" w:rsidRPr="0044717F" w14:paraId="4531E356" w14:textId="77777777" w:rsidTr="001579BD">
        <w:tc>
          <w:tcPr>
            <w:tcW w:w="0" w:type="auto"/>
            <w:shd w:val="clear" w:color="auto" w:fill="FFFFFF"/>
            <w:tcMar>
              <w:top w:w="90" w:type="dxa"/>
              <w:left w:w="110" w:type="dxa"/>
              <w:bottom w:w="90" w:type="dxa"/>
              <w:right w:w="110" w:type="dxa"/>
            </w:tcMar>
            <w:vAlign w:val="center"/>
          </w:tcPr>
          <w:p w14:paraId="36B8B6EF"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sz w:val="20"/>
                <w:szCs w:val="24"/>
              </w:rPr>
              <w:t>Cortar</w:t>
            </w:r>
            <w:proofErr w:type="spellEnd"/>
          </w:p>
        </w:tc>
        <w:tc>
          <w:tcPr>
            <w:tcW w:w="0" w:type="auto"/>
            <w:shd w:val="clear" w:color="auto" w:fill="FFFFFF"/>
            <w:tcMar>
              <w:top w:w="90" w:type="dxa"/>
              <w:left w:w="110" w:type="dxa"/>
              <w:bottom w:w="90" w:type="dxa"/>
              <w:right w:w="110" w:type="dxa"/>
            </w:tcMar>
            <w:vAlign w:val="center"/>
          </w:tcPr>
          <w:p w14:paraId="674EC7FD"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Ctrl+X</w:t>
            </w:r>
          </w:p>
        </w:tc>
        <w:tc>
          <w:tcPr>
            <w:tcW w:w="0" w:type="auto"/>
            <w:shd w:val="clear" w:color="auto" w:fill="FFFFFF"/>
            <w:tcMar>
              <w:top w:w="90" w:type="dxa"/>
              <w:left w:w="110" w:type="dxa"/>
              <w:bottom w:w="90" w:type="dxa"/>
              <w:right w:w="110" w:type="dxa"/>
            </w:tcMar>
            <w:vAlign w:val="center"/>
          </w:tcPr>
          <w:p w14:paraId="545B1498"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Move a seleção.</w:t>
            </w:r>
          </w:p>
        </w:tc>
      </w:tr>
      <w:tr w:rsidR="00707725" w:rsidRPr="0044717F" w14:paraId="2A25FF75" w14:textId="77777777" w:rsidTr="001579BD">
        <w:tc>
          <w:tcPr>
            <w:tcW w:w="0" w:type="auto"/>
            <w:shd w:val="clear" w:color="auto" w:fill="F5F9FF"/>
            <w:tcMar>
              <w:top w:w="90" w:type="dxa"/>
              <w:left w:w="110" w:type="dxa"/>
              <w:bottom w:w="90" w:type="dxa"/>
              <w:right w:w="110" w:type="dxa"/>
            </w:tcMar>
            <w:vAlign w:val="center"/>
          </w:tcPr>
          <w:p w14:paraId="25EB2519"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Colar</w:t>
            </w:r>
          </w:p>
        </w:tc>
        <w:tc>
          <w:tcPr>
            <w:tcW w:w="0" w:type="auto"/>
            <w:shd w:val="clear" w:color="auto" w:fill="F5F9FF"/>
            <w:tcMar>
              <w:top w:w="90" w:type="dxa"/>
              <w:left w:w="110" w:type="dxa"/>
              <w:bottom w:w="90" w:type="dxa"/>
              <w:right w:w="110" w:type="dxa"/>
            </w:tcMar>
            <w:vAlign w:val="center"/>
          </w:tcPr>
          <w:p w14:paraId="48FAF52A"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Ctrl+V</w:t>
            </w:r>
          </w:p>
        </w:tc>
        <w:tc>
          <w:tcPr>
            <w:tcW w:w="0" w:type="auto"/>
            <w:shd w:val="clear" w:color="auto" w:fill="F5F9FF"/>
            <w:tcMar>
              <w:top w:w="90" w:type="dxa"/>
              <w:left w:w="110" w:type="dxa"/>
              <w:bottom w:w="90" w:type="dxa"/>
              <w:right w:w="110" w:type="dxa"/>
            </w:tcMar>
            <w:vAlign w:val="center"/>
          </w:tcPr>
          <w:p w14:paraId="5E9C383A"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Insere o conteúdo.</w:t>
            </w:r>
          </w:p>
        </w:tc>
      </w:tr>
      <w:tr w:rsidR="00707725" w:rsidRPr="00275B89" w14:paraId="4E8ED582" w14:textId="77777777" w:rsidTr="001579BD">
        <w:tc>
          <w:tcPr>
            <w:tcW w:w="0" w:type="auto"/>
            <w:shd w:val="clear" w:color="auto" w:fill="FFFFFF"/>
            <w:tcMar>
              <w:top w:w="90" w:type="dxa"/>
              <w:left w:w="110" w:type="dxa"/>
              <w:bottom w:w="90" w:type="dxa"/>
              <w:right w:w="110" w:type="dxa"/>
            </w:tcMar>
            <w:vAlign w:val="center"/>
          </w:tcPr>
          <w:p w14:paraId="0EC6050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Colar especial</w:t>
            </w:r>
          </w:p>
        </w:tc>
        <w:tc>
          <w:tcPr>
            <w:tcW w:w="0" w:type="auto"/>
            <w:shd w:val="clear" w:color="auto" w:fill="FFFFFF"/>
            <w:tcMar>
              <w:top w:w="90" w:type="dxa"/>
              <w:left w:w="110" w:type="dxa"/>
              <w:bottom w:w="90" w:type="dxa"/>
              <w:right w:w="110" w:type="dxa"/>
            </w:tcMar>
            <w:vAlign w:val="center"/>
          </w:tcPr>
          <w:p w14:paraId="5DBC5328"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Ctrl+Alt+V</w:t>
            </w:r>
          </w:p>
        </w:tc>
        <w:tc>
          <w:tcPr>
            <w:tcW w:w="0" w:type="auto"/>
            <w:shd w:val="clear" w:color="auto" w:fill="FFFFFF"/>
            <w:tcMar>
              <w:top w:w="90" w:type="dxa"/>
              <w:left w:w="110" w:type="dxa"/>
              <w:bottom w:w="90" w:type="dxa"/>
              <w:right w:w="110" w:type="dxa"/>
            </w:tcMar>
            <w:vAlign w:val="center"/>
          </w:tcPr>
          <w:p w14:paraId="1CCF0F68"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Permite escolher o formato de destino.</w:t>
            </w:r>
          </w:p>
        </w:tc>
      </w:tr>
    </w:tbl>
    <w:p w14:paraId="58A1B610" w14:textId="77777777" w:rsidR="00707725" w:rsidRPr="0044717F" w:rsidRDefault="00000000" w:rsidP="0044717F">
      <w:pPr>
        <w:pStyle w:val="Ttulo2"/>
      </w:pPr>
      <w:bookmarkStart w:id="20" w:name="_Toc235378070"/>
      <w:r w:rsidRPr="0044717F">
        <w:t>Verificação ortográfica</w:t>
      </w:r>
      <w:bookmarkEnd w:id="20"/>
    </w:p>
    <w:p w14:paraId="4ED27BD9"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Defina o idioma correto, execute Editor/Rever e analise cada proposta. Um sublinhado não prova que existe erro; nomes próprios, termos técnicos e variantes exigem decisão humana.</w:t>
      </w:r>
    </w:p>
    <w:p w14:paraId="7BE60D38" w14:textId="77777777" w:rsidR="00707725" w:rsidRPr="0044717F" w:rsidRDefault="00000000" w:rsidP="0044717F">
      <w:pPr>
        <w:pStyle w:val="Ttulo2"/>
      </w:pPr>
      <w:bookmarkStart w:id="21" w:name="_Toc235378071"/>
      <w:r w:rsidRPr="0044717F">
        <w:t>Localizar e substituir</w:t>
      </w:r>
      <w:bookmarkEnd w:id="21"/>
    </w:p>
    <w:p w14:paraId="439611EF" w14:textId="77777777" w:rsidR="00707725" w:rsidRPr="0044717F" w:rsidRDefault="00000000">
      <w:pPr>
        <w:rPr>
          <w:rFonts w:ascii="Segoe UI Emoji" w:hAnsi="Segoe UI Emoji"/>
          <w:sz w:val="20"/>
          <w:szCs w:val="24"/>
          <w:lang w:val="pt-PT"/>
        </w:rPr>
      </w:pPr>
      <w:proofErr w:type="spellStart"/>
      <w:r w:rsidRPr="0044717F">
        <w:rPr>
          <w:rFonts w:ascii="Segoe UI Emoji" w:hAnsi="Segoe UI Emoji"/>
          <w:sz w:val="20"/>
          <w:szCs w:val="24"/>
          <w:lang w:val="pt-PT"/>
        </w:rPr>
        <w:t>Ctrl+F</w:t>
      </w:r>
      <w:proofErr w:type="spellEnd"/>
      <w:r w:rsidRPr="0044717F">
        <w:rPr>
          <w:rFonts w:ascii="Segoe UI Emoji" w:hAnsi="Segoe UI Emoji"/>
          <w:sz w:val="20"/>
          <w:szCs w:val="24"/>
          <w:lang w:val="pt-PT"/>
        </w:rPr>
        <w:t xml:space="preserve"> localiza texto. </w:t>
      </w:r>
      <w:proofErr w:type="spellStart"/>
      <w:r w:rsidRPr="0044717F">
        <w:rPr>
          <w:rFonts w:ascii="Segoe UI Emoji" w:hAnsi="Segoe UI Emoji"/>
          <w:sz w:val="20"/>
          <w:szCs w:val="24"/>
          <w:lang w:val="pt-PT"/>
        </w:rPr>
        <w:t>Ctrl+H</w:t>
      </w:r>
      <w:proofErr w:type="spellEnd"/>
      <w:r w:rsidRPr="0044717F">
        <w:rPr>
          <w:rFonts w:ascii="Segoe UI Emoji" w:hAnsi="Segoe UI Emoji"/>
          <w:sz w:val="20"/>
          <w:szCs w:val="24"/>
          <w:lang w:val="pt-PT"/>
        </w:rPr>
        <w:t xml:space="preserve"> substitui ocorrências e pode também procurar formatação. Antes de usar “Substituir tudo”, faça uma pesquisa e verifique se a alteração é inequívoca.</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8887"/>
      </w:tblGrid>
      <w:tr w:rsidR="00707725" w:rsidRPr="0044717F" w14:paraId="5A60A00E" w14:textId="77777777" w:rsidTr="001579BD">
        <w:tc>
          <w:tcPr>
            <w:tcW w:w="0" w:type="auto"/>
            <w:shd w:val="clear" w:color="auto" w:fill="2B579A"/>
            <w:tcMar>
              <w:top w:w="90" w:type="dxa"/>
              <w:left w:w="110" w:type="dxa"/>
              <w:bottom w:w="90" w:type="dxa"/>
              <w:right w:w="110" w:type="dxa"/>
            </w:tcMar>
            <w:vAlign w:val="center"/>
          </w:tcPr>
          <w:p w14:paraId="6F3AC99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3D53FEBE"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Abra Localizar e substituir.</w:t>
            </w:r>
          </w:p>
        </w:tc>
      </w:tr>
      <w:tr w:rsidR="00707725" w:rsidRPr="00275B89" w14:paraId="0522C98D" w14:textId="77777777" w:rsidTr="001579BD">
        <w:tc>
          <w:tcPr>
            <w:tcW w:w="0" w:type="auto"/>
            <w:shd w:val="clear" w:color="auto" w:fill="2B579A"/>
            <w:tcMar>
              <w:top w:w="90" w:type="dxa"/>
              <w:left w:w="110" w:type="dxa"/>
              <w:bottom w:w="90" w:type="dxa"/>
              <w:right w:w="110" w:type="dxa"/>
            </w:tcMar>
            <w:vAlign w:val="center"/>
          </w:tcPr>
          <w:p w14:paraId="54D270E5"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2841F362"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Introduza o texto a procurar e o substituto.</w:t>
            </w:r>
          </w:p>
        </w:tc>
      </w:tr>
      <w:tr w:rsidR="00707725" w:rsidRPr="00275B89" w14:paraId="50708C01" w14:textId="77777777" w:rsidTr="001579BD">
        <w:tc>
          <w:tcPr>
            <w:tcW w:w="0" w:type="auto"/>
            <w:shd w:val="clear" w:color="auto" w:fill="2B579A"/>
            <w:tcMar>
              <w:top w:w="90" w:type="dxa"/>
              <w:left w:w="110" w:type="dxa"/>
              <w:bottom w:w="90" w:type="dxa"/>
              <w:right w:w="110" w:type="dxa"/>
            </w:tcMar>
            <w:vAlign w:val="center"/>
          </w:tcPr>
          <w:p w14:paraId="2A0E94A8"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0C69C328" w14:textId="77777777" w:rsidR="00707725" w:rsidRPr="0044717F" w:rsidRDefault="00000000">
            <w:pPr>
              <w:spacing w:after="0"/>
              <w:rPr>
                <w:rFonts w:ascii="Segoe UI Emoji" w:hAnsi="Segoe UI Emoji"/>
                <w:sz w:val="20"/>
                <w:szCs w:val="24"/>
                <w:lang w:val="pt-PT"/>
              </w:rPr>
            </w:pPr>
            <w:proofErr w:type="gramStart"/>
            <w:r w:rsidRPr="0044717F">
              <w:rPr>
                <w:rFonts w:ascii="Segoe UI Emoji" w:hAnsi="Segoe UI Emoji"/>
                <w:sz w:val="20"/>
                <w:szCs w:val="24"/>
                <w:lang w:val="pt-PT"/>
              </w:rPr>
              <w:t>Use Localizar</w:t>
            </w:r>
            <w:proofErr w:type="gramEnd"/>
            <w:r w:rsidRPr="0044717F">
              <w:rPr>
                <w:rFonts w:ascii="Segoe UI Emoji" w:hAnsi="Segoe UI Emoji"/>
                <w:sz w:val="20"/>
                <w:szCs w:val="24"/>
                <w:lang w:val="pt-PT"/>
              </w:rPr>
              <w:t xml:space="preserve"> seguinte e observe o contexto.</w:t>
            </w:r>
          </w:p>
        </w:tc>
      </w:tr>
      <w:tr w:rsidR="00707725" w:rsidRPr="00275B89" w14:paraId="6DB59E17" w14:textId="77777777" w:rsidTr="001579BD">
        <w:tc>
          <w:tcPr>
            <w:tcW w:w="0" w:type="auto"/>
            <w:shd w:val="clear" w:color="auto" w:fill="2B579A"/>
            <w:tcMar>
              <w:top w:w="90" w:type="dxa"/>
              <w:left w:w="110" w:type="dxa"/>
              <w:bottom w:w="90" w:type="dxa"/>
              <w:right w:w="110" w:type="dxa"/>
            </w:tcMar>
            <w:vAlign w:val="center"/>
          </w:tcPr>
          <w:p w14:paraId="10D5251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5BFC00C0"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Substitua ocorrência a ocorrência; use “Substituir tudo” apenas quando não houver ambiguidades.</w:t>
            </w:r>
          </w:p>
        </w:tc>
      </w:tr>
    </w:tbl>
    <w:p w14:paraId="125ADC85" w14:textId="42CAA4A5" w:rsidR="001579BD" w:rsidRPr="0044717F" w:rsidRDefault="001579BD">
      <w:pPr>
        <w:tabs>
          <w:tab w:val="left" w:pos="911"/>
        </w:tabs>
        <w:spacing w:after="0"/>
        <w:rPr>
          <w:rFonts w:ascii="Segoe UI Emoji" w:hAnsi="Segoe UI Emoji"/>
          <w:sz w:val="20"/>
          <w:szCs w:val="24"/>
          <w:lang w:val="pt-PT"/>
        </w:rPr>
      </w:pPr>
    </w:p>
    <w:tbl>
      <w:tblPr>
        <w:tblW w:w="0" w:type="auto"/>
        <w:jc w:val="center"/>
        <w:tblBorders>
          <w:top w:val="single" w:sz="5" w:space="0" w:color="A15C00"/>
          <w:left w:val="single" w:sz="5" w:space="0" w:color="A15C00"/>
          <w:bottom w:val="single" w:sz="5" w:space="0" w:color="A15C00"/>
          <w:right w:val="single" w:sz="5" w:space="0" w:color="A15C00"/>
          <w:insideH w:val="single" w:sz="5" w:space="0" w:color="A15C00"/>
          <w:insideV w:val="single" w:sz="5" w:space="0" w:color="A15C00"/>
        </w:tblBorders>
        <w:tblLook w:val="04A0" w:firstRow="1" w:lastRow="0" w:firstColumn="1" w:lastColumn="0" w:noHBand="0" w:noVBand="1"/>
      </w:tblPr>
      <w:tblGrid>
        <w:gridCol w:w="1109"/>
        <w:gridCol w:w="8517"/>
      </w:tblGrid>
      <w:tr w:rsidR="00707725" w:rsidRPr="00275B89" w14:paraId="03303A54" w14:textId="77777777" w:rsidTr="00706811">
        <w:trPr>
          <w:jc w:val="center"/>
        </w:trPr>
        <w:tc>
          <w:tcPr>
            <w:tcW w:w="0" w:type="auto"/>
            <w:shd w:val="clear" w:color="auto" w:fill="A15C00"/>
            <w:tcMar>
              <w:top w:w="90" w:type="dxa"/>
              <w:left w:w="110" w:type="dxa"/>
              <w:bottom w:w="90" w:type="dxa"/>
              <w:right w:w="110" w:type="dxa"/>
            </w:tcMar>
            <w:vAlign w:val="center"/>
          </w:tcPr>
          <w:p w14:paraId="776A0FC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ATENÇÃO</w:t>
            </w:r>
          </w:p>
        </w:tc>
        <w:tc>
          <w:tcPr>
            <w:tcW w:w="0" w:type="auto"/>
            <w:shd w:val="clear" w:color="auto" w:fill="FFF4E5"/>
            <w:tcMar>
              <w:top w:w="90" w:type="dxa"/>
              <w:left w:w="110" w:type="dxa"/>
              <w:bottom w:w="90" w:type="dxa"/>
              <w:right w:w="110" w:type="dxa"/>
            </w:tcMar>
            <w:vAlign w:val="center"/>
          </w:tcPr>
          <w:p w14:paraId="3AEBCD50"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Uma substituição global pode alterar partes de outras palavras. Teste primeiro e confirme o número de ocorrências alteradas.</w:t>
            </w:r>
          </w:p>
        </w:tc>
      </w:tr>
    </w:tbl>
    <w:p w14:paraId="6C3A47D5" w14:textId="77777777" w:rsidR="00707725" w:rsidRPr="0044717F" w:rsidRDefault="00707725">
      <w:pPr>
        <w:spacing w:after="0"/>
        <w:rPr>
          <w:rFonts w:ascii="Segoe UI Emoji" w:hAnsi="Segoe UI Emoji"/>
          <w:sz w:val="20"/>
          <w:szCs w:val="24"/>
          <w:lang w:val="pt-PT"/>
        </w:rPr>
      </w:pPr>
    </w:p>
    <w:p w14:paraId="12E2B3BD" w14:textId="77777777" w:rsidR="00707725" w:rsidRPr="0044717F" w:rsidRDefault="00000000" w:rsidP="0044717F">
      <w:pPr>
        <w:pStyle w:val="Ttulo2"/>
      </w:pPr>
      <w:bookmarkStart w:id="22" w:name="_Toc235378072"/>
      <w:r w:rsidRPr="0044717F">
        <w:t>Consolidação</w:t>
      </w:r>
      <w:bookmarkEnd w:id="22"/>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275B89" w14:paraId="0D2B493E" w14:textId="77777777" w:rsidTr="001579BD">
        <w:trPr>
          <w:jc w:val="center"/>
        </w:trPr>
        <w:tc>
          <w:tcPr>
            <w:tcW w:w="0" w:type="auto"/>
            <w:shd w:val="clear" w:color="auto" w:fill="2E7D32"/>
            <w:tcMar>
              <w:top w:w="90" w:type="dxa"/>
              <w:left w:w="110" w:type="dxa"/>
              <w:bottom w:w="90" w:type="dxa"/>
              <w:right w:w="110" w:type="dxa"/>
            </w:tcMar>
            <w:vAlign w:val="center"/>
          </w:tcPr>
          <w:p w14:paraId="1E161FB8"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51CBA950"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Abra duas versões do documento. Copie um excerto usando “manter apenas texto”, corrija o idioma, execute a verificação ortográfica e substitua de forma controlada uma expressão repetida.</w:t>
            </w:r>
          </w:p>
        </w:tc>
      </w:tr>
    </w:tbl>
    <w:p w14:paraId="5D46A334" w14:textId="77777777" w:rsidR="00707725" w:rsidRPr="0044717F" w:rsidRDefault="00000000" w:rsidP="00E74D08">
      <w:pPr>
        <w:pStyle w:val="Ttulo1"/>
        <w:rPr>
          <w:rFonts w:ascii="Segoe UI Emoji" w:hAnsi="Segoe UI Emoji"/>
          <w:sz w:val="52"/>
          <w:szCs w:val="24"/>
          <w:lang w:val="pt-PT"/>
        </w:rPr>
      </w:pPr>
      <w:bookmarkStart w:id="23" w:name="_Toc235378073"/>
      <w:proofErr w:type="gramStart"/>
      <w:r w:rsidRPr="0044717F">
        <w:rPr>
          <w:rFonts w:ascii="Segoe UI Emoji" w:hAnsi="Segoe UI Emoji"/>
          <w:sz w:val="52"/>
          <w:szCs w:val="24"/>
          <w:lang w:val="pt-PT"/>
        </w:rPr>
        <w:lastRenderedPageBreak/>
        <w:t>05  Impressão</w:t>
      </w:r>
      <w:bookmarkEnd w:id="23"/>
      <w:proofErr w:type="gramEnd"/>
    </w:p>
    <w:p w14:paraId="79EFE71E"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A pré-visualização é a última oportunidade para detetar páginas em branco, cortes, margens inadequadas ou elementos deslocados.</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100"/>
        <w:gridCol w:w="8241"/>
      </w:tblGrid>
      <w:tr w:rsidR="00707725" w:rsidRPr="00275B89" w14:paraId="6FFCFCD0" w14:textId="77777777" w:rsidTr="001579BD">
        <w:tc>
          <w:tcPr>
            <w:tcW w:w="0" w:type="auto"/>
            <w:shd w:val="clear" w:color="auto" w:fill="4F8EF7"/>
            <w:tcMar>
              <w:top w:w="90" w:type="dxa"/>
              <w:left w:w="110" w:type="dxa"/>
              <w:bottom w:w="90" w:type="dxa"/>
              <w:right w:w="110" w:type="dxa"/>
            </w:tcMar>
            <w:vAlign w:val="center"/>
          </w:tcPr>
          <w:p w14:paraId="038252F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39B5013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Preparar e imprimir documentos, envelopes e etiquetas; exportar uma versão PDF validada.</w:t>
            </w:r>
          </w:p>
        </w:tc>
      </w:tr>
    </w:tbl>
    <w:p w14:paraId="577BA33C" w14:textId="77777777" w:rsidR="00707725" w:rsidRPr="0044717F" w:rsidRDefault="00707725">
      <w:pPr>
        <w:spacing w:after="0"/>
        <w:rPr>
          <w:rFonts w:ascii="Segoe UI Emoji" w:hAnsi="Segoe UI Emoji"/>
          <w:sz w:val="20"/>
          <w:szCs w:val="24"/>
          <w:lang w:val="pt-PT"/>
        </w:rPr>
      </w:pPr>
    </w:p>
    <w:p w14:paraId="3D320F63" w14:textId="77777777" w:rsidR="00707725" w:rsidRPr="0044717F" w:rsidRDefault="00000000" w:rsidP="0044717F">
      <w:pPr>
        <w:pStyle w:val="Ttulo2"/>
      </w:pPr>
      <w:bookmarkStart w:id="24" w:name="_Toc235378074"/>
      <w:r w:rsidRPr="0044717F">
        <w:t>Imprimir documentos</w:t>
      </w:r>
      <w:bookmarkEnd w:id="24"/>
    </w:p>
    <w:p w14:paraId="44851398"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Em Ficheiro &gt; Imprimir, selecione a impressora, as páginas, o número de cópias, a orientação, o tamanho do papel, a impressão frente e verso e as páginas por folha.</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5926"/>
      </w:tblGrid>
      <w:tr w:rsidR="00707725" w:rsidRPr="00275B89" w14:paraId="6A3E4076" w14:textId="77777777" w:rsidTr="001579BD">
        <w:tc>
          <w:tcPr>
            <w:tcW w:w="0" w:type="auto"/>
            <w:shd w:val="clear" w:color="auto" w:fill="2B579A"/>
            <w:tcMar>
              <w:top w:w="90" w:type="dxa"/>
              <w:left w:w="110" w:type="dxa"/>
              <w:bottom w:w="90" w:type="dxa"/>
              <w:right w:w="110" w:type="dxa"/>
            </w:tcMar>
            <w:vAlign w:val="center"/>
          </w:tcPr>
          <w:p w14:paraId="404D84C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78EAFEC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Atualize campos, índice, legendas e referências.</w:t>
            </w:r>
          </w:p>
        </w:tc>
      </w:tr>
      <w:tr w:rsidR="00707725" w:rsidRPr="00275B89" w14:paraId="7177CB1D" w14:textId="77777777" w:rsidTr="001579BD">
        <w:tc>
          <w:tcPr>
            <w:tcW w:w="0" w:type="auto"/>
            <w:shd w:val="clear" w:color="auto" w:fill="2B579A"/>
            <w:tcMar>
              <w:top w:w="90" w:type="dxa"/>
              <w:left w:w="110" w:type="dxa"/>
              <w:bottom w:w="90" w:type="dxa"/>
              <w:right w:w="110" w:type="dxa"/>
            </w:tcMar>
            <w:vAlign w:val="center"/>
          </w:tcPr>
          <w:p w14:paraId="1F1C4795"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1AF2D8E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Abra a pré-visualização e percorra todas as páginas.</w:t>
            </w:r>
          </w:p>
        </w:tc>
      </w:tr>
      <w:tr w:rsidR="00707725" w:rsidRPr="00275B89" w14:paraId="53012088" w14:textId="77777777" w:rsidTr="001579BD">
        <w:tc>
          <w:tcPr>
            <w:tcW w:w="0" w:type="auto"/>
            <w:shd w:val="clear" w:color="auto" w:fill="2B579A"/>
            <w:tcMar>
              <w:top w:w="90" w:type="dxa"/>
              <w:left w:w="110" w:type="dxa"/>
              <w:bottom w:w="90" w:type="dxa"/>
              <w:right w:w="110" w:type="dxa"/>
            </w:tcMar>
            <w:vAlign w:val="center"/>
          </w:tcPr>
          <w:p w14:paraId="003FC1BD"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28F8271C"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Confirme papel, margens, intervalos e frente e verso.</w:t>
            </w:r>
          </w:p>
        </w:tc>
      </w:tr>
      <w:tr w:rsidR="00707725" w:rsidRPr="00275B89" w14:paraId="40171140" w14:textId="77777777" w:rsidTr="001579BD">
        <w:tc>
          <w:tcPr>
            <w:tcW w:w="0" w:type="auto"/>
            <w:shd w:val="clear" w:color="auto" w:fill="2B579A"/>
            <w:tcMar>
              <w:top w:w="90" w:type="dxa"/>
              <w:left w:w="110" w:type="dxa"/>
              <w:bottom w:w="90" w:type="dxa"/>
              <w:right w:w="110" w:type="dxa"/>
            </w:tcMar>
            <w:vAlign w:val="center"/>
          </w:tcPr>
          <w:p w14:paraId="4946C53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3B0814E9"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Imprima uma cópia de teste quando o resultado físico for crítico.</w:t>
            </w:r>
          </w:p>
        </w:tc>
      </w:tr>
    </w:tbl>
    <w:p w14:paraId="4FFD9F96" w14:textId="77777777" w:rsidR="00707725" w:rsidRPr="0044717F" w:rsidRDefault="00707725">
      <w:pPr>
        <w:spacing w:after="0"/>
        <w:rPr>
          <w:rFonts w:ascii="Segoe UI Emoji" w:hAnsi="Segoe UI Emoji"/>
          <w:sz w:val="20"/>
          <w:szCs w:val="24"/>
          <w:lang w:val="pt-PT"/>
        </w:rPr>
      </w:pPr>
    </w:p>
    <w:p w14:paraId="4FE02771" w14:textId="77777777" w:rsidR="00707725" w:rsidRPr="0044717F" w:rsidRDefault="00000000" w:rsidP="0044717F">
      <w:pPr>
        <w:pStyle w:val="Ttulo2"/>
      </w:pPr>
      <w:bookmarkStart w:id="25" w:name="_Toc235378075"/>
      <w:r w:rsidRPr="0044717F">
        <w:t>Envelopes e etiquetas</w:t>
      </w:r>
      <w:bookmarkEnd w:id="25"/>
    </w:p>
    <w:p w14:paraId="6555EDBE"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Na aplicação de ambiente de trabalho, Correio &gt; Envelopes ou Etiquetas permite configurar remetente, destinatário, formato e fornecedor. Faça sempre um teste em papel comum antes de usar os suportes finais.</w:t>
      </w:r>
    </w:p>
    <w:p w14:paraId="2C8E8E1B" w14:textId="77777777" w:rsidR="00707725" w:rsidRPr="0044717F" w:rsidRDefault="00000000" w:rsidP="0044717F">
      <w:pPr>
        <w:pStyle w:val="Ttulo2"/>
      </w:pPr>
      <w:bookmarkStart w:id="26" w:name="_Toc235378076"/>
      <w:r w:rsidRPr="0044717F">
        <w:t>Exportar para PDF</w:t>
      </w:r>
      <w:bookmarkEnd w:id="26"/>
    </w:p>
    <w:p w14:paraId="73EE73DA" w14:textId="77777777" w:rsidR="00707725" w:rsidRPr="0044717F" w:rsidRDefault="00000000">
      <w:pPr>
        <w:rPr>
          <w:rFonts w:ascii="Segoe UI Emoji" w:hAnsi="Segoe UI Emoji"/>
          <w:sz w:val="20"/>
          <w:szCs w:val="24"/>
          <w:lang w:val="pt-PT"/>
        </w:rPr>
      </w:pPr>
      <w:proofErr w:type="gramStart"/>
      <w:r w:rsidRPr="0044717F">
        <w:rPr>
          <w:rFonts w:ascii="Segoe UI Emoji" w:hAnsi="Segoe UI Emoji"/>
          <w:sz w:val="20"/>
          <w:szCs w:val="24"/>
          <w:lang w:val="pt-PT"/>
        </w:rPr>
        <w:t>Use Guardar</w:t>
      </w:r>
      <w:proofErr w:type="gramEnd"/>
      <w:r w:rsidRPr="0044717F">
        <w:rPr>
          <w:rFonts w:ascii="Segoe UI Emoji" w:hAnsi="Segoe UI Emoji"/>
          <w:sz w:val="20"/>
          <w:szCs w:val="24"/>
          <w:lang w:val="pt-PT"/>
        </w:rPr>
        <w:t xml:space="preserve"> como/Exportar &gt; PDF. Abra o PDF criado, percorra todas as páginas e confirme ligações, índice, imagens e caracteres especiais. O PDF é a versão de distribuição; o DOCX continua a ser a versão editável.</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741"/>
        <w:gridCol w:w="7885"/>
      </w:tblGrid>
      <w:tr w:rsidR="00707725" w:rsidRPr="00275B89" w14:paraId="4546807F" w14:textId="77777777" w:rsidTr="001579BD">
        <w:tc>
          <w:tcPr>
            <w:tcW w:w="0" w:type="auto"/>
            <w:shd w:val="clear" w:color="auto" w:fill="4F8EF7"/>
            <w:tcMar>
              <w:top w:w="90" w:type="dxa"/>
              <w:left w:w="110" w:type="dxa"/>
              <w:bottom w:w="90" w:type="dxa"/>
              <w:right w:w="110" w:type="dxa"/>
            </w:tcMar>
            <w:vAlign w:val="center"/>
          </w:tcPr>
          <w:p w14:paraId="1DDF6E6E"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VERIFICAÇÃO FINAL</w:t>
            </w:r>
          </w:p>
        </w:tc>
        <w:tc>
          <w:tcPr>
            <w:tcW w:w="0" w:type="auto"/>
            <w:shd w:val="clear" w:color="auto" w:fill="EEF5FF"/>
            <w:tcMar>
              <w:top w:w="90" w:type="dxa"/>
              <w:left w:w="110" w:type="dxa"/>
              <w:bottom w:w="90" w:type="dxa"/>
              <w:right w:w="110" w:type="dxa"/>
            </w:tcMar>
            <w:vAlign w:val="center"/>
          </w:tcPr>
          <w:p w14:paraId="1F9C2BBC"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Um PDF criado não está automaticamente validado. Abra-o e confirme a primeira página, a última, o índice e as páginas com tabelas ou imagens.</w:t>
            </w:r>
          </w:p>
        </w:tc>
      </w:tr>
    </w:tbl>
    <w:p w14:paraId="3CBC60A1" w14:textId="77777777" w:rsidR="00707725" w:rsidRPr="0044717F" w:rsidRDefault="00707725">
      <w:pPr>
        <w:spacing w:after="0"/>
        <w:rPr>
          <w:rFonts w:ascii="Segoe UI Emoji" w:hAnsi="Segoe UI Emoji"/>
          <w:sz w:val="20"/>
          <w:szCs w:val="24"/>
          <w:lang w:val="pt-PT"/>
        </w:rPr>
      </w:pPr>
    </w:p>
    <w:p w14:paraId="21D3C7D2" w14:textId="77777777" w:rsidR="00707725" w:rsidRPr="0044717F" w:rsidRDefault="00000000" w:rsidP="0044717F">
      <w:pPr>
        <w:pStyle w:val="Ttulo2"/>
      </w:pPr>
      <w:bookmarkStart w:id="27" w:name="_Toc235378077"/>
      <w:r w:rsidRPr="0044717F">
        <w:t>Consolidação</w:t>
      </w:r>
      <w:bookmarkEnd w:id="27"/>
    </w:p>
    <w:tbl>
      <w:tblPr>
        <w:tblW w:w="0" w:type="auto"/>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44717F" w14:paraId="367CBD29" w14:textId="77777777" w:rsidTr="001579BD">
        <w:tc>
          <w:tcPr>
            <w:tcW w:w="0" w:type="auto"/>
            <w:shd w:val="clear" w:color="auto" w:fill="2E7D32"/>
            <w:tcMar>
              <w:top w:w="90" w:type="dxa"/>
              <w:left w:w="110" w:type="dxa"/>
              <w:bottom w:w="90" w:type="dxa"/>
              <w:right w:w="110" w:type="dxa"/>
            </w:tcMar>
            <w:vAlign w:val="center"/>
          </w:tcPr>
          <w:p w14:paraId="54A59A21"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7016D1D5"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lang w:val="pt-PT"/>
              </w:rPr>
              <w:t xml:space="preserve">Prepare o documento para impressão, reveja todas as páginas na pré-visualização e exporte um PDF de teste. </w:t>
            </w:r>
            <w:r w:rsidRPr="0044717F">
              <w:rPr>
                <w:rFonts w:ascii="Segoe UI Emoji" w:hAnsi="Segoe UI Emoji"/>
                <w:sz w:val="20"/>
                <w:szCs w:val="24"/>
              </w:rPr>
              <w:t xml:space="preserve">Abra-o e </w:t>
            </w:r>
            <w:proofErr w:type="spellStart"/>
            <w:r w:rsidRPr="0044717F">
              <w:rPr>
                <w:rFonts w:ascii="Segoe UI Emoji" w:hAnsi="Segoe UI Emoji"/>
                <w:sz w:val="20"/>
                <w:szCs w:val="24"/>
              </w:rPr>
              <w:t>registe</w:t>
            </w:r>
            <w:proofErr w:type="spellEnd"/>
            <w:r w:rsidRPr="0044717F">
              <w:rPr>
                <w:rFonts w:ascii="Segoe UI Emoji" w:hAnsi="Segoe UI Emoji"/>
                <w:sz w:val="20"/>
                <w:szCs w:val="24"/>
              </w:rPr>
              <w:t xml:space="preserve"> duas </w:t>
            </w:r>
            <w:proofErr w:type="spellStart"/>
            <w:r w:rsidRPr="0044717F">
              <w:rPr>
                <w:rFonts w:ascii="Segoe UI Emoji" w:hAnsi="Segoe UI Emoji"/>
                <w:sz w:val="20"/>
                <w:szCs w:val="24"/>
              </w:rPr>
              <w:t>verificações</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efetuadas</w:t>
            </w:r>
            <w:proofErr w:type="spellEnd"/>
            <w:r w:rsidRPr="0044717F">
              <w:rPr>
                <w:rFonts w:ascii="Segoe UI Emoji" w:hAnsi="Segoe UI Emoji"/>
                <w:sz w:val="20"/>
                <w:szCs w:val="24"/>
              </w:rPr>
              <w:t>.</w:t>
            </w:r>
          </w:p>
        </w:tc>
      </w:tr>
    </w:tbl>
    <w:p w14:paraId="214316C1" w14:textId="77777777" w:rsidR="00707725" w:rsidRPr="0044717F" w:rsidRDefault="00000000">
      <w:pPr>
        <w:rPr>
          <w:rFonts w:ascii="Segoe UI Emoji" w:hAnsi="Segoe UI Emoji"/>
          <w:sz w:val="20"/>
          <w:szCs w:val="24"/>
        </w:rPr>
      </w:pPr>
      <w:r w:rsidRPr="0044717F">
        <w:rPr>
          <w:rFonts w:ascii="Segoe UI Emoji" w:hAnsi="Segoe UI Emoji"/>
          <w:sz w:val="20"/>
          <w:szCs w:val="24"/>
        </w:rPr>
        <w:br w:type="page"/>
      </w:r>
    </w:p>
    <w:p w14:paraId="25CC9E31" w14:textId="77777777" w:rsidR="00707725" w:rsidRPr="0044717F" w:rsidRDefault="00000000" w:rsidP="00E74D08">
      <w:pPr>
        <w:pStyle w:val="Ttulo1"/>
        <w:rPr>
          <w:rFonts w:ascii="Segoe UI Emoji" w:hAnsi="Segoe UI Emoji"/>
          <w:sz w:val="52"/>
          <w:szCs w:val="24"/>
        </w:rPr>
      </w:pPr>
      <w:bookmarkStart w:id="28" w:name="_Toc235378078"/>
      <w:proofErr w:type="gramStart"/>
      <w:r w:rsidRPr="0044717F">
        <w:rPr>
          <w:rFonts w:ascii="Segoe UI Emoji" w:hAnsi="Segoe UI Emoji"/>
          <w:sz w:val="52"/>
          <w:szCs w:val="24"/>
        </w:rPr>
        <w:lastRenderedPageBreak/>
        <w:t>06  Tabulações</w:t>
      </w:r>
      <w:proofErr w:type="gramEnd"/>
      <w:r w:rsidRPr="0044717F">
        <w:rPr>
          <w:rFonts w:ascii="Segoe UI Emoji" w:hAnsi="Segoe UI Emoji"/>
          <w:sz w:val="52"/>
          <w:szCs w:val="24"/>
        </w:rPr>
        <w:t>, tabelas e colunas</w:t>
      </w:r>
      <w:bookmarkEnd w:id="28"/>
    </w:p>
    <w:p w14:paraId="35DD7A7E"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Estas ferramentas organizam informação com precisão e substituem alinhamentos feitos com espaços.</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100"/>
        <w:gridCol w:w="6315"/>
      </w:tblGrid>
      <w:tr w:rsidR="00707725" w:rsidRPr="00275B89" w14:paraId="2B2F72EE" w14:textId="77777777" w:rsidTr="001579BD">
        <w:tc>
          <w:tcPr>
            <w:tcW w:w="0" w:type="auto"/>
            <w:shd w:val="clear" w:color="auto" w:fill="4F8EF7"/>
            <w:tcMar>
              <w:top w:w="90" w:type="dxa"/>
              <w:left w:w="110" w:type="dxa"/>
              <w:bottom w:w="90" w:type="dxa"/>
              <w:right w:w="110" w:type="dxa"/>
            </w:tcMar>
            <w:vAlign w:val="center"/>
          </w:tcPr>
          <w:p w14:paraId="0CB11290"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0021C92D"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Definir tabulações, criar e formatar tabelas e dividir texto em colunas.</w:t>
            </w:r>
          </w:p>
        </w:tc>
      </w:tr>
    </w:tbl>
    <w:p w14:paraId="5658D50D" w14:textId="77777777" w:rsidR="00707725" w:rsidRPr="0044717F" w:rsidRDefault="00707725">
      <w:pPr>
        <w:spacing w:after="0"/>
        <w:rPr>
          <w:rFonts w:ascii="Segoe UI Emoji" w:hAnsi="Segoe UI Emoji"/>
          <w:sz w:val="20"/>
          <w:szCs w:val="24"/>
          <w:lang w:val="pt-PT"/>
        </w:rPr>
      </w:pPr>
    </w:p>
    <w:p w14:paraId="28F22B9E" w14:textId="77777777" w:rsidR="00707725" w:rsidRPr="0044717F" w:rsidRDefault="00000000" w:rsidP="0044717F">
      <w:pPr>
        <w:pStyle w:val="Ttulo2"/>
      </w:pPr>
      <w:bookmarkStart w:id="29" w:name="_Toc235378079"/>
      <w:r w:rsidRPr="0044717F">
        <w:t>Definir tabulações</w:t>
      </w:r>
      <w:bookmarkEnd w:id="29"/>
    </w:p>
    <w:p w14:paraId="6D800258"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Ative a régua, selecione o tipo de tabulação e marque a posição. Pode usar tabulação à esquerda, ao centro, à direita ou decimal, com ou sem preenchimento.</w:t>
      </w:r>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1031"/>
        <w:gridCol w:w="3794"/>
      </w:tblGrid>
      <w:tr w:rsidR="00707725" w:rsidRPr="0044717F" w14:paraId="4C0D7189" w14:textId="77777777" w:rsidTr="001579BD">
        <w:tc>
          <w:tcPr>
            <w:tcW w:w="0" w:type="auto"/>
            <w:shd w:val="clear" w:color="auto" w:fill="2B579A"/>
            <w:tcMar>
              <w:top w:w="90" w:type="dxa"/>
              <w:left w:w="110" w:type="dxa"/>
              <w:bottom w:w="90" w:type="dxa"/>
              <w:right w:w="110" w:type="dxa"/>
            </w:tcMar>
            <w:vAlign w:val="center"/>
          </w:tcPr>
          <w:p w14:paraId="62E6E1C7"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Tipo</w:t>
            </w:r>
          </w:p>
        </w:tc>
        <w:tc>
          <w:tcPr>
            <w:tcW w:w="0" w:type="auto"/>
            <w:shd w:val="clear" w:color="auto" w:fill="2B579A"/>
            <w:tcMar>
              <w:top w:w="90" w:type="dxa"/>
              <w:left w:w="110" w:type="dxa"/>
              <w:bottom w:w="90" w:type="dxa"/>
              <w:right w:w="110" w:type="dxa"/>
            </w:tcMar>
            <w:vAlign w:val="center"/>
          </w:tcPr>
          <w:p w14:paraId="4E707A37"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Uso recomendado</w:t>
            </w:r>
          </w:p>
        </w:tc>
      </w:tr>
      <w:tr w:rsidR="00707725" w:rsidRPr="00275B89" w14:paraId="30E6A196" w14:textId="77777777" w:rsidTr="001579BD">
        <w:tc>
          <w:tcPr>
            <w:tcW w:w="0" w:type="auto"/>
            <w:shd w:val="clear" w:color="auto" w:fill="F5F9FF"/>
            <w:tcMar>
              <w:top w:w="90" w:type="dxa"/>
              <w:left w:w="110" w:type="dxa"/>
              <w:bottom w:w="90" w:type="dxa"/>
              <w:right w:w="110" w:type="dxa"/>
            </w:tcMar>
            <w:vAlign w:val="center"/>
          </w:tcPr>
          <w:p w14:paraId="3AC981A4"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Esquerda</w:t>
            </w:r>
          </w:p>
        </w:tc>
        <w:tc>
          <w:tcPr>
            <w:tcW w:w="0" w:type="auto"/>
            <w:shd w:val="clear" w:color="auto" w:fill="F5F9FF"/>
            <w:tcMar>
              <w:top w:w="90" w:type="dxa"/>
              <w:left w:w="110" w:type="dxa"/>
              <w:bottom w:w="90" w:type="dxa"/>
              <w:right w:w="110" w:type="dxa"/>
            </w:tcMar>
            <w:vAlign w:val="center"/>
          </w:tcPr>
          <w:p w14:paraId="5F7F477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Texto iniciado na mesma posição.</w:t>
            </w:r>
          </w:p>
        </w:tc>
      </w:tr>
      <w:tr w:rsidR="00707725" w:rsidRPr="0044717F" w14:paraId="56904DA9" w14:textId="77777777" w:rsidTr="001579BD">
        <w:tc>
          <w:tcPr>
            <w:tcW w:w="0" w:type="auto"/>
            <w:shd w:val="clear" w:color="auto" w:fill="FFFFFF"/>
            <w:tcMar>
              <w:top w:w="90" w:type="dxa"/>
              <w:left w:w="110" w:type="dxa"/>
              <w:bottom w:w="90" w:type="dxa"/>
              <w:right w:w="110" w:type="dxa"/>
            </w:tcMar>
            <w:vAlign w:val="center"/>
          </w:tcPr>
          <w:p w14:paraId="1AD1D827"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Centro</w:t>
            </w:r>
          </w:p>
        </w:tc>
        <w:tc>
          <w:tcPr>
            <w:tcW w:w="0" w:type="auto"/>
            <w:shd w:val="clear" w:color="auto" w:fill="FFFFFF"/>
            <w:tcMar>
              <w:top w:w="90" w:type="dxa"/>
              <w:left w:w="110" w:type="dxa"/>
              <w:bottom w:w="90" w:type="dxa"/>
              <w:right w:w="110" w:type="dxa"/>
            </w:tcMar>
            <w:vAlign w:val="center"/>
          </w:tcPr>
          <w:p w14:paraId="7F5E0FC7"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Elementos centrados numa marca.</w:t>
            </w:r>
          </w:p>
        </w:tc>
      </w:tr>
      <w:tr w:rsidR="00707725" w:rsidRPr="0044717F" w14:paraId="6074F555" w14:textId="77777777" w:rsidTr="001579BD">
        <w:tc>
          <w:tcPr>
            <w:tcW w:w="0" w:type="auto"/>
            <w:shd w:val="clear" w:color="auto" w:fill="F5F9FF"/>
            <w:tcMar>
              <w:top w:w="90" w:type="dxa"/>
              <w:left w:w="110" w:type="dxa"/>
              <w:bottom w:w="90" w:type="dxa"/>
              <w:right w:w="110" w:type="dxa"/>
            </w:tcMar>
            <w:vAlign w:val="center"/>
          </w:tcPr>
          <w:p w14:paraId="79003CB5"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Direita</w:t>
            </w:r>
          </w:p>
        </w:tc>
        <w:tc>
          <w:tcPr>
            <w:tcW w:w="0" w:type="auto"/>
            <w:shd w:val="clear" w:color="auto" w:fill="F5F9FF"/>
            <w:tcMar>
              <w:top w:w="90" w:type="dxa"/>
              <w:left w:w="110" w:type="dxa"/>
              <w:bottom w:w="90" w:type="dxa"/>
              <w:right w:w="110" w:type="dxa"/>
            </w:tcMar>
            <w:vAlign w:val="center"/>
          </w:tcPr>
          <w:p w14:paraId="1925F6A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Valores alinhados pelo final.</w:t>
            </w:r>
          </w:p>
        </w:tc>
      </w:tr>
      <w:tr w:rsidR="00707725" w:rsidRPr="00275B89" w14:paraId="15CA72E5" w14:textId="77777777" w:rsidTr="001579BD">
        <w:tc>
          <w:tcPr>
            <w:tcW w:w="0" w:type="auto"/>
            <w:shd w:val="clear" w:color="auto" w:fill="FFFFFF"/>
            <w:tcMar>
              <w:top w:w="90" w:type="dxa"/>
              <w:left w:w="110" w:type="dxa"/>
              <w:bottom w:w="90" w:type="dxa"/>
              <w:right w:w="110" w:type="dxa"/>
            </w:tcMar>
            <w:vAlign w:val="center"/>
          </w:tcPr>
          <w:p w14:paraId="01F49759"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Decimal</w:t>
            </w:r>
          </w:p>
        </w:tc>
        <w:tc>
          <w:tcPr>
            <w:tcW w:w="0" w:type="auto"/>
            <w:shd w:val="clear" w:color="auto" w:fill="FFFFFF"/>
            <w:tcMar>
              <w:top w:w="90" w:type="dxa"/>
              <w:left w:w="110" w:type="dxa"/>
              <w:bottom w:w="90" w:type="dxa"/>
              <w:right w:w="110" w:type="dxa"/>
            </w:tcMar>
            <w:vAlign w:val="center"/>
          </w:tcPr>
          <w:p w14:paraId="1F5EE02A"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Números alinhados pela vírgula decimal.</w:t>
            </w:r>
          </w:p>
        </w:tc>
      </w:tr>
    </w:tbl>
    <w:p w14:paraId="12A67830" w14:textId="77777777" w:rsidR="00707725" w:rsidRPr="0044717F" w:rsidRDefault="00000000" w:rsidP="0044717F">
      <w:pPr>
        <w:pStyle w:val="Ttulo2"/>
      </w:pPr>
      <w:bookmarkStart w:id="30" w:name="_Toc235378080"/>
      <w:r w:rsidRPr="0044717F">
        <w:t>Criar, modificar e formatar tabelas</w:t>
      </w:r>
      <w:bookmarkEnd w:id="30"/>
    </w:p>
    <w:p w14:paraId="175D775F"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Insira o número necessário de linhas e colunas. Use as ferramentas de esquema para adicionar, eliminar, unir ou dividir células e distribuir dimensões. Na formatação, destaque o cabeçalho e repita-o em páginas seguintes quando a tabela for longa.</w:t>
      </w:r>
    </w:p>
    <w:p w14:paraId="77B9383F"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Uma célula deve conter uma unidade lógica de informação.</w:t>
      </w:r>
    </w:p>
    <w:p w14:paraId="17AFC6B2"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Evite tabelas demasiado largas para a página.</w:t>
      </w:r>
    </w:p>
    <w:p w14:paraId="4D664D3D"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xml:space="preserve">• Não use </w:t>
      </w:r>
      <w:proofErr w:type="spellStart"/>
      <w:r w:rsidRPr="0044717F">
        <w:rPr>
          <w:rFonts w:ascii="Segoe UI Emoji" w:hAnsi="Segoe UI Emoji"/>
          <w:sz w:val="20"/>
          <w:szCs w:val="24"/>
          <w:lang w:val="pt-PT"/>
        </w:rPr>
        <w:t>Enter</w:t>
      </w:r>
      <w:proofErr w:type="spellEnd"/>
      <w:r w:rsidRPr="0044717F">
        <w:rPr>
          <w:rFonts w:ascii="Segoe UI Emoji" w:hAnsi="Segoe UI Emoji"/>
          <w:sz w:val="20"/>
          <w:szCs w:val="24"/>
          <w:lang w:val="pt-PT"/>
        </w:rPr>
        <w:t xml:space="preserve"> repetidamente para aumentar a altura das linhas.</w:t>
      </w:r>
    </w:p>
    <w:p w14:paraId="68AE0E4D"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Acrescente texto alternativo quando a acessibilidade o exigir.</w:t>
      </w:r>
    </w:p>
    <w:p w14:paraId="78678473" w14:textId="77777777" w:rsidR="00707725" w:rsidRPr="0044717F" w:rsidRDefault="00000000" w:rsidP="0044717F">
      <w:pPr>
        <w:pStyle w:val="Ttulo2"/>
      </w:pPr>
      <w:bookmarkStart w:id="31" w:name="_Toc235378081"/>
      <w:r w:rsidRPr="0044717F">
        <w:t>Dividir texto em colunas</w:t>
      </w:r>
      <w:bookmarkEnd w:id="31"/>
    </w:p>
    <w:p w14:paraId="36511FDF"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Selecione apenas o texto pretendido e aplique Esquema &gt; Colunas. O Word insere secções para permitir diferentes disposições na mesma página. Use uma quebra de coluna para controlar onde começa a coluna seguinte.</w:t>
      </w:r>
    </w:p>
    <w:p w14:paraId="61407DA9" w14:textId="77777777" w:rsidR="00707725" w:rsidRPr="0044717F" w:rsidRDefault="00000000" w:rsidP="0044717F">
      <w:pPr>
        <w:pStyle w:val="Ttulo2"/>
      </w:pPr>
      <w:bookmarkStart w:id="32" w:name="_Toc235378082"/>
      <w:r w:rsidRPr="0044717F">
        <w:t>Consolidação</w:t>
      </w:r>
      <w:bookmarkEnd w:id="32"/>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275B89" w14:paraId="16B59749" w14:textId="77777777" w:rsidTr="001579BD">
        <w:trPr>
          <w:jc w:val="center"/>
        </w:trPr>
        <w:tc>
          <w:tcPr>
            <w:tcW w:w="0" w:type="auto"/>
            <w:shd w:val="clear" w:color="auto" w:fill="2E7D32"/>
            <w:tcMar>
              <w:top w:w="90" w:type="dxa"/>
              <w:left w:w="110" w:type="dxa"/>
              <w:bottom w:w="90" w:type="dxa"/>
              <w:right w:w="110" w:type="dxa"/>
            </w:tcMar>
            <w:vAlign w:val="center"/>
          </w:tcPr>
          <w:p w14:paraId="0221997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5E08E7E8"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Crie uma tabela com cabeçalho, aplique um estilo, una uma célula e repita a linha de cabeçalho. Depois organize uma pequena lista com tabulação decimal e converta um excerto em duas colunas.</w:t>
            </w:r>
          </w:p>
        </w:tc>
      </w:tr>
    </w:tbl>
    <w:p w14:paraId="0728BEDA"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412E53F6" w14:textId="77777777" w:rsidR="00707725" w:rsidRPr="0044717F" w:rsidRDefault="00000000" w:rsidP="00E74D08">
      <w:pPr>
        <w:pStyle w:val="Ttulo1"/>
        <w:rPr>
          <w:rFonts w:ascii="Segoe UI Emoji" w:hAnsi="Segoe UI Emoji"/>
          <w:sz w:val="52"/>
          <w:szCs w:val="24"/>
          <w:lang w:val="pt-PT"/>
        </w:rPr>
      </w:pPr>
      <w:bookmarkStart w:id="33" w:name="_Toc235378083"/>
      <w:proofErr w:type="gramStart"/>
      <w:r w:rsidRPr="0044717F">
        <w:rPr>
          <w:rFonts w:ascii="Segoe UI Emoji" w:hAnsi="Segoe UI Emoji"/>
          <w:sz w:val="52"/>
          <w:szCs w:val="24"/>
          <w:lang w:val="pt-PT"/>
        </w:rPr>
        <w:lastRenderedPageBreak/>
        <w:t>07  Melhorar</w:t>
      </w:r>
      <w:proofErr w:type="gramEnd"/>
      <w:r w:rsidRPr="0044717F">
        <w:rPr>
          <w:rFonts w:ascii="Segoe UI Emoji" w:hAnsi="Segoe UI Emoji"/>
          <w:sz w:val="52"/>
          <w:szCs w:val="24"/>
          <w:lang w:val="pt-PT"/>
        </w:rPr>
        <w:t xml:space="preserve"> o aspeto visual</w:t>
      </w:r>
      <w:bookmarkEnd w:id="33"/>
    </w:p>
    <w:p w14:paraId="2957E8FF"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Os elementos visuais devem esclarecer a mensagem, manter a legibilidade e respeitar direitos de utilização.</w:t>
      </w:r>
    </w:p>
    <w:tbl>
      <w:tblPr>
        <w:tblW w:w="0" w:type="auto"/>
        <w:jc w:val="center"/>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059"/>
        <w:gridCol w:w="8567"/>
      </w:tblGrid>
      <w:tr w:rsidR="00707725" w:rsidRPr="00275B89" w14:paraId="471A17D5" w14:textId="77777777" w:rsidTr="001579BD">
        <w:trPr>
          <w:jc w:val="center"/>
        </w:trPr>
        <w:tc>
          <w:tcPr>
            <w:tcW w:w="0" w:type="auto"/>
            <w:shd w:val="clear" w:color="auto" w:fill="4F8EF7"/>
            <w:tcMar>
              <w:top w:w="90" w:type="dxa"/>
              <w:left w:w="110" w:type="dxa"/>
              <w:bottom w:w="90" w:type="dxa"/>
              <w:right w:w="110" w:type="dxa"/>
            </w:tcMar>
            <w:vAlign w:val="center"/>
          </w:tcPr>
          <w:p w14:paraId="2C92564E"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0505B5B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Inserir símbolos, caixas de texto, imagens, desenhos e formas automáticas com apresentação equilibrada.</w:t>
            </w:r>
          </w:p>
        </w:tc>
      </w:tr>
    </w:tbl>
    <w:p w14:paraId="4F11301A" w14:textId="77777777" w:rsidR="00707725" w:rsidRPr="0044717F" w:rsidRDefault="00707725">
      <w:pPr>
        <w:spacing w:after="0"/>
        <w:rPr>
          <w:rFonts w:ascii="Segoe UI Emoji" w:hAnsi="Segoe UI Emoji"/>
          <w:sz w:val="20"/>
          <w:szCs w:val="24"/>
          <w:lang w:val="pt-PT"/>
        </w:rPr>
      </w:pPr>
    </w:p>
    <w:p w14:paraId="616F3A99" w14:textId="77777777" w:rsidR="00707725" w:rsidRPr="0044717F" w:rsidRDefault="00000000" w:rsidP="0044717F">
      <w:pPr>
        <w:pStyle w:val="Ttulo2"/>
      </w:pPr>
      <w:bookmarkStart w:id="34" w:name="_Toc235378084"/>
      <w:r w:rsidRPr="0044717F">
        <w:t>Símbolos</w:t>
      </w:r>
      <w:bookmarkEnd w:id="34"/>
    </w:p>
    <w:p w14:paraId="0327E1AB" w14:textId="77777777" w:rsidR="00707725" w:rsidRPr="0044717F" w:rsidRDefault="00000000">
      <w:pPr>
        <w:rPr>
          <w:rFonts w:ascii="Segoe UI Emoji" w:hAnsi="Segoe UI Emoji"/>
          <w:sz w:val="20"/>
          <w:szCs w:val="24"/>
          <w:lang w:val="pt-PT"/>
        </w:rPr>
      </w:pPr>
      <w:proofErr w:type="gramStart"/>
      <w:r w:rsidRPr="0044717F">
        <w:rPr>
          <w:rFonts w:ascii="Segoe UI Emoji" w:hAnsi="Segoe UI Emoji"/>
          <w:sz w:val="20"/>
          <w:szCs w:val="24"/>
          <w:lang w:val="pt-PT"/>
        </w:rPr>
        <w:t>Use Inserir</w:t>
      </w:r>
      <w:proofErr w:type="gramEnd"/>
      <w:r w:rsidRPr="0044717F">
        <w:rPr>
          <w:rFonts w:ascii="Segoe UI Emoji" w:hAnsi="Segoe UI Emoji"/>
          <w:sz w:val="20"/>
          <w:szCs w:val="24"/>
          <w:lang w:val="pt-PT"/>
        </w:rPr>
        <w:t xml:space="preserve"> &gt; Símbolo para </w:t>
      </w:r>
      <w:proofErr w:type="spellStart"/>
      <w:r w:rsidRPr="0044717F">
        <w:rPr>
          <w:rFonts w:ascii="Segoe UI Emoji" w:hAnsi="Segoe UI Emoji"/>
          <w:sz w:val="20"/>
          <w:szCs w:val="24"/>
          <w:lang w:val="pt-PT"/>
        </w:rPr>
        <w:t>carateres</w:t>
      </w:r>
      <w:proofErr w:type="spellEnd"/>
      <w:r w:rsidRPr="0044717F">
        <w:rPr>
          <w:rFonts w:ascii="Segoe UI Emoji" w:hAnsi="Segoe UI Emoji"/>
          <w:sz w:val="20"/>
          <w:szCs w:val="24"/>
          <w:lang w:val="pt-PT"/>
        </w:rPr>
        <w:t xml:space="preserve"> que não existem no teclado. Escolha uma fonte compatível e teste a exportação para PDF.</w:t>
      </w:r>
    </w:p>
    <w:p w14:paraId="2C0907AF" w14:textId="77777777" w:rsidR="00707725" w:rsidRPr="0044717F" w:rsidRDefault="00000000" w:rsidP="0044717F">
      <w:pPr>
        <w:pStyle w:val="Ttulo2"/>
      </w:pPr>
      <w:bookmarkStart w:id="35" w:name="_Toc235378085"/>
      <w:r w:rsidRPr="0044717F">
        <w:t>Caixas de texto</w:t>
      </w:r>
      <w:bookmarkEnd w:id="35"/>
    </w:p>
    <w:p w14:paraId="71787EA5"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Uma caixa de texto destaca informação e pode ser posicionada livremente. Controle o preenchimento, o contorno, as margens internas e a disposição do texto. Evite usar caixas para grandes blocos de leitura.</w:t>
      </w:r>
    </w:p>
    <w:p w14:paraId="369F6805" w14:textId="77777777" w:rsidR="00707725" w:rsidRPr="0044717F" w:rsidRDefault="00000000" w:rsidP="0044717F">
      <w:pPr>
        <w:pStyle w:val="Ttulo2"/>
      </w:pPr>
      <w:bookmarkStart w:id="36" w:name="_Toc235378086"/>
      <w:r w:rsidRPr="0044717F">
        <w:t>Imagens e desenho</w:t>
      </w:r>
      <w:bookmarkEnd w:id="36"/>
    </w:p>
    <w:p w14:paraId="1C6646D5"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Insira imagens adequadas, recorte, redimensione pelas alças de canto e escolha uma disposição de texto previsível. Não estique a imagem numa única direção e não confie numa imagem para transmitir texto indispensável.</w:t>
      </w:r>
    </w:p>
    <w:p w14:paraId="1AB82A01" w14:textId="77777777" w:rsidR="00707725" w:rsidRPr="0044717F" w:rsidRDefault="00000000" w:rsidP="0044717F">
      <w:pPr>
        <w:pStyle w:val="Ttulo2"/>
      </w:pPr>
      <w:bookmarkStart w:id="37" w:name="_Toc235378087"/>
      <w:r w:rsidRPr="0044717F">
        <w:t>Formas automáticas</w:t>
      </w:r>
      <w:bookmarkEnd w:id="37"/>
    </w:p>
    <w:p w14:paraId="26302CED"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Formas, setas e conectores podem explicar processos. Alinhe e distribua os objetos, agrupe-os quando necessário e use um número limitado de cores.</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5002"/>
      </w:tblGrid>
      <w:tr w:rsidR="00707725" w:rsidRPr="00275B89" w14:paraId="210A2D08" w14:textId="77777777" w:rsidTr="001579BD">
        <w:tc>
          <w:tcPr>
            <w:tcW w:w="0" w:type="auto"/>
            <w:shd w:val="clear" w:color="auto" w:fill="2B579A"/>
            <w:tcMar>
              <w:top w:w="90" w:type="dxa"/>
              <w:left w:w="110" w:type="dxa"/>
              <w:bottom w:w="90" w:type="dxa"/>
              <w:right w:w="110" w:type="dxa"/>
            </w:tcMar>
            <w:vAlign w:val="center"/>
          </w:tcPr>
          <w:p w14:paraId="21383B4B"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054772C2"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Insira a imagem ou forma.</w:t>
            </w:r>
          </w:p>
        </w:tc>
      </w:tr>
      <w:tr w:rsidR="00707725" w:rsidRPr="0044717F" w14:paraId="08EFD184" w14:textId="77777777" w:rsidTr="001579BD">
        <w:tc>
          <w:tcPr>
            <w:tcW w:w="0" w:type="auto"/>
            <w:shd w:val="clear" w:color="auto" w:fill="2B579A"/>
            <w:tcMar>
              <w:top w:w="90" w:type="dxa"/>
              <w:left w:w="110" w:type="dxa"/>
              <w:bottom w:w="90" w:type="dxa"/>
              <w:right w:w="110" w:type="dxa"/>
            </w:tcMar>
            <w:vAlign w:val="center"/>
          </w:tcPr>
          <w:p w14:paraId="0A8D35B8"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66529375"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Defina tamanho e posição.</w:t>
            </w:r>
          </w:p>
        </w:tc>
      </w:tr>
      <w:tr w:rsidR="00707725" w:rsidRPr="00275B89" w14:paraId="4F9B8A81" w14:textId="77777777" w:rsidTr="001579BD">
        <w:tc>
          <w:tcPr>
            <w:tcW w:w="0" w:type="auto"/>
            <w:shd w:val="clear" w:color="auto" w:fill="2B579A"/>
            <w:tcMar>
              <w:top w:w="90" w:type="dxa"/>
              <w:left w:w="110" w:type="dxa"/>
              <w:bottom w:w="90" w:type="dxa"/>
              <w:right w:w="110" w:type="dxa"/>
            </w:tcMar>
            <w:vAlign w:val="center"/>
          </w:tcPr>
          <w:p w14:paraId="4662B10D"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532F1092"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Escolha a disposição do texto.</w:t>
            </w:r>
          </w:p>
        </w:tc>
      </w:tr>
      <w:tr w:rsidR="00707725" w:rsidRPr="00275B89" w14:paraId="76AD028B" w14:textId="77777777" w:rsidTr="001579BD">
        <w:tc>
          <w:tcPr>
            <w:tcW w:w="0" w:type="auto"/>
            <w:shd w:val="clear" w:color="auto" w:fill="2B579A"/>
            <w:tcMar>
              <w:top w:w="90" w:type="dxa"/>
              <w:left w:w="110" w:type="dxa"/>
              <w:bottom w:w="90" w:type="dxa"/>
              <w:right w:w="110" w:type="dxa"/>
            </w:tcMar>
            <w:vAlign w:val="center"/>
          </w:tcPr>
          <w:p w14:paraId="07FBA316"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5BAC28F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Adicione legenda e texto alternativo quando aplicável.</w:t>
            </w:r>
          </w:p>
        </w:tc>
      </w:tr>
      <w:tr w:rsidR="00707725" w:rsidRPr="00275B89" w14:paraId="37B9E0D5" w14:textId="77777777" w:rsidTr="001579BD">
        <w:tc>
          <w:tcPr>
            <w:tcW w:w="0" w:type="auto"/>
            <w:shd w:val="clear" w:color="auto" w:fill="2B579A"/>
            <w:tcMar>
              <w:top w:w="90" w:type="dxa"/>
              <w:left w:w="110" w:type="dxa"/>
              <w:bottom w:w="90" w:type="dxa"/>
              <w:right w:w="110" w:type="dxa"/>
            </w:tcMar>
            <w:vAlign w:val="center"/>
          </w:tcPr>
          <w:p w14:paraId="5E57A785"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5</w:t>
            </w:r>
          </w:p>
        </w:tc>
        <w:tc>
          <w:tcPr>
            <w:tcW w:w="0" w:type="auto"/>
            <w:tcMar>
              <w:top w:w="90" w:type="dxa"/>
              <w:left w:w="110" w:type="dxa"/>
              <w:bottom w:w="90" w:type="dxa"/>
              <w:right w:w="110" w:type="dxa"/>
            </w:tcMar>
            <w:vAlign w:val="center"/>
          </w:tcPr>
          <w:p w14:paraId="63C2801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Verifique contraste, origem e qualidade no PDF.</w:t>
            </w:r>
          </w:p>
        </w:tc>
      </w:tr>
    </w:tbl>
    <w:p w14:paraId="70F30E5D" w14:textId="77777777" w:rsidR="00707725" w:rsidRPr="0044717F" w:rsidRDefault="00707725">
      <w:pPr>
        <w:spacing w:after="0"/>
        <w:rPr>
          <w:rFonts w:ascii="Segoe UI Emoji" w:hAnsi="Segoe UI Emoji"/>
          <w:sz w:val="20"/>
          <w:szCs w:val="24"/>
          <w:lang w:val="pt-PT"/>
        </w:rPr>
      </w:pPr>
    </w:p>
    <w:tbl>
      <w:tblPr>
        <w:tblW w:w="0" w:type="auto"/>
        <w:tblBorders>
          <w:top w:val="single" w:sz="5" w:space="0" w:color="2B579A"/>
          <w:left w:val="single" w:sz="5" w:space="0" w:color="2B579A"/>
          <w:bottom w:val="single" w:sz="5" w:space="0" w:color="2B579A"/>
          <w:right w:val="single" w:sz="5" w:space="0" w:color="2B579A"/>
          <w:insideH w:val="single" w:sz="5" w:space="0" w:color="2B579A"/>
          <w:insideV w:val="single" w:sz="5" w:space="0" w:color="2B579A"/>
        </w:tblBorders>
        <w:tblLook w:val="04A0" w:firstRow="1" w:lastRow="0" w:firstColumn="1" w:lastColumn="0" w:noHBand="0" w:noVBand="1"/>
      </w:tblPr>
      <w:tblGrid>
        <w:gridCol w:w="1558"/>
        <w:gridCol w:w="8068"/>
      </w:tblGrid>
      <w:tr w:rsidR="00707725" w:rsidRPr="00275B89" w14:paraId="5F4007B8" w14:textId="77777777" w:rsidTr="001579BD">
        <w:tc>
          <w:tcPr>
            <w:tcW w:w="0" w:type="auto"/>
            <w:shd w:val="clear" w:color="auto" w:fill="2B579A"/>
            <w:tcMar>
              <w:top w:w="90" w:type="dxa"/>
              <w:left w:w="110" w:type="dxa"/>
              <w:bottom w:w="90" w:type="dxa"/>
              <w:right w:w="110" w:type="dxa"/>
            </w:tcMar>
            <w:vAlign w:val="center"/>
          </w:tcPr>
          <w:p w14:paraId="377AEE7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BOAS PRÁTICAS</w:t>
            </w:r>
          </w:p>
        </w:tc>
        <w:tc>
          <w:tcPr>
            <w:tcW w:w="0" w:type="auto"/>
            <w:shd w:val="clear" w:color="auto" w:fill="EAF2FC"/>
            <w:tcMar>
              <w:top w:w="90" w:type="dxa"/>
              <w:left w:w="110" w:type="dxa"/>
              <w:bottom w:w="90" w:type="dxa"/>
              <w:right w:w="110" w:type="dxa"/>
            </w:tcMar>
            <w:vAlign w:val="center"/>
          </w:tcPr>
          <w:p w14:paraId="021AF54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Use apenas imagens próprias, autorizadas ou com licença adequada; registe a origem quando necessário.</w:t>
            </w:r>
          </w:p>
        </w:tc>
      </w:tr>
    </w:tbl>
    <w:p w14:paraId="36750BC4" w14:textId="77777777" w:rsidR="00707725" w:rsidRPr="0044717F" w:rsidRDefault="00707725">
      <w:pPr>
        <w:spacing w:after="0"/>
        <w:rPr>
          <w:rFonts w:ascii="Segoe UI Emoji" w:hAnsi="Segoe UI Emoji"/>
          <w:sz w:val="20"/>
          <w:szCs w:val="24"/>
          <w:lang w:val="pt-PT"/>
        </w:rPr>
      </w:pPr>
    </w:p>
    <w:p w14:paraId="43513A97" w14:textId="77777777" w:rsidR="00707725" w:rsidRPr="0044717F" w:rsidRDefault="00000000" w:rsidP="0044717F">
      <w:pPr>
        <w:pStyle w:val="Ttulo2"/>
      </w:pPr>
      <w:bookmarkStart w:id="38" w:name="_Toc235378088"/>
      <w:r w:rsidRPr="0044717F">
        <w:t>Consolidação</w:t>
      </w:r>
      <w:bookmarkEnd w:id="38"/>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275B89" w14:paraId="3FBF92B6" w14:textId="77777777" w:rsidTr="001579BD">
        <w:trPr>
          <w:jc w:val="center"/>
        </w:trPr>
        <w:tc>
          <w:tcPr>
            <w:tcW w:w="0" w:type="auto"/>
            <w:shd w:val="clear" w:color="auto" w:fill="2E7D32"/>
            <w:tcMar>
              <w:top w:w="90" w:type="dxa"/>
              <w:left w:w="110" w:type="dxa"/>
              <w:bottom w:w="90" w:type="dxa"/>
              <w:right w:w="110" w:type="dxa"/>
            </w:tcMar>
            <w:vAlign w:val="center"/>
          </w:tcPr>
          <w:p w14:paraId="1E418B4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5388BCC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Melhore uma página do ficheiro de trabalho com uma imagem, uma forma e uma caixa de texto. Alinhe os elementos, mantenha a leitura clara e acrescente uma legenda à imagem.</w:t>
            </w:r>
          </w:p>
        </w:tc>
      </w:tr>
    </w:tbl>
    <w:p w14:paraId="54C3CE02"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76C2F691" w14:textId="77777777" w:rsidR="00707725" w:rsidRPr="0044717F" w:rsidRDefault="00000000" w:rsidP="00E74D08">
      <w:pPr>
        <w:pStyle w:val="Ttulo1"/>
        <w:rPr>
          <w:rFonts w:ascii="Segoe UI Emoji" w:hAnsi="Segoe UI Emoji"/>
          <w:sz w:val="52"/>
          <w:szCs w:val="24"/>
          <w:lang w:val="pt-PT"/>
        </w:rPr>
      </w:pPr>
      <w:bookmarkStart w:id="39" w:name="_Toc235378089"/>
      <w:proofErr w:type="gramStart"/>
      <w:r w:rsidRPr="0044717F">
        <w:rPr>
          <w:rFonts w:ascii="Segoe UI Emoji" w:hAnsi="Segoe UI Emoji"/>
          <w:sz w:val="52"/>
          <w:szCs w:val="24"/>
          <w:lang w:val="pt-PT"/>
        </w:rPr>
        <w:lastRenderedPageBreak/>
        <w:t>08  Documentos</w:t>
      </w:r>
      <w:proofErr w:type="gramEnd"/>
      <w:r w:rsidRPr="0044717F">
        <w:rPr>
          <w:rFonts w:ascii="Segoe UI Emoji" w:hAnsi="Segoe UI Emoji"/>
          <w:sz w:val="52"/>
          <w:szCs w:val="24"/>
          <w:lang w:val="pt-PT"/>
        </w:rPr>
        <w:t xml:space="preserve"> longos</w:t>
      </w:r>
      <w:bookmarkEnd w:id="39"/>
    </w:p>
    <w:p w14:paraId="307A22B2"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Documentos extensos precisam de estrutura lógica e regras automáticas de formatação.</w:t>
      </w:r>
    </w:p>
    <w:tbl>
      <w:tblPr>
        <w:tblW w:w="0" w:type="auto"/>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1068"/>
        <w:gridCol w:w="8558"/>
      </w:tblGrid>
      <w:tr w:rsidR="00707725" w:rsidRPr="00275B89" w14:paraId="460C5E57" w14:textId="77777777" w:rsidTr="001579BD">
        <w:tc>
          <w:tcPr>
            <w:tcW w:w="0" w:type="auto"/>
            <w:shd w:val="clear" w:color="auto" w:fill="4F8EF7"/>
            <w:tcMar>
              <w:top w:w="90" w:type="dxa"/>
              <w:left w:w="110" w:type="dxa"/>
              <w:bottom w:w="90" w:type="dxa"/>
              <w:right w:w="110" w:type="dxa"/>
            </w:tcMar>
            <w:vAlign w:val="center"/>
          </w:tcPr>
          <w:p w14:paraId="5891D09E"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0" w:type="auto"/>
            <w:shd w:val="clear" w:color="auto" w:fill="EEF5FF"/>
            <w:tcMar>
              <w:top w:w="90" w:type="dxa"/>
              <w:left w:w="110" w:type="dxa"/>
              <w:bottom w:w="90" w:type="dxa"/>
              <w:right w:w="110" w:type="dxa"/>
            </w:tcMar>
            <w:vAlign w:val="center"/>
          </w:tcPr>
          <w:p w14:paraId="6CFD21F3"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Usar quebras, cabeçalhos, rodapés e estilos para manter consistência e preparar um índice automático.</w:t>
            </w:r>
          </w:p>
        </w:tc>
      </w:tr>
    </w:tbl>
    <w:p w14:paraId="638BFB35" w14:textId="77777777" w:rsidR="00707725" w:rsidRPr="0044717F" w:rsidRDefault="00707725">
      <w:pPr>
        <w:spacing w:after="0"/>
        <w:rPr>
          <w:rFonts w:ascii="Segoe UI Emoji" w:hAnsi="Segoe UI Emoji"/>
          <w:sz w:val="20"/>
          <w:szCs w:val="24"/>
          <w:lang w:val="pt-PT"/>
        </w:rPr>
      </w:pPr>
    </w:p>
    <w:p w14:paraId="0C3104A9" w14:textId="77777777" w:rsidR="00707725" w:rsidRPr="0044717F" w:rsidRDefault="00000000" w:rsidP="0044717F">
      <w:pPr>
        <w:pStyle w:val="Ttulo2"/>
      </w:pPr>
      <w:bookmarkStart w:id="40" w:name="_Toc235378090"/>
      <w:r w:rsidRPr="0044717F">
        <w:t>Quebras de página e de secção</w:t>
      </w:r>
      <w:bookmarkEnd w:id="40"/>
    </w:p>
    <w:p w14:paraId="4F8C8A28"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Uma quebra de página inicia a página seguinte. Uma quebra de secção permite alterar margens, orientação, colunas, cabeçalhos ou numeração apenas numa parte do documento. No referencial surge também a expressão “quebras de página e de seleção”; operacionalmente, no Word, o comando utilizado para separar configurações é a quebra de secção.</w:t>
      </w:r>
    </w:p>
    <w:p w14:paraId="5D9CF44D" w14:textId="77777777" w:rsidR="00707725" w:rsidRPr="0044717F" w:rsidRDefault="00000000" w:rsidP="0044717F">
      <w:pPr>
        <w:pStyle w:val="Ttulo2"/>
      </w:pPr>
      <w:bookmarkStart w:id="41" w:name="_Toc235378091"/>
      <w:r w:rsidRPr="0044717F">
        <w:t>Cabeçalhos e rodapés</w:t>
      </w:r>
      <w:bookmarkEnd w:id="41"/>
    </w:p>
    <w:p w14:paraId="69550AA8"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Inclua informação repetida, como título abreviado, capítulo, data ou número de página. Pode definir primeira página diferente e páginas pares/ímpares diferentes. Ao criar secções, verifique a opção “Ligar ao anterior”.</w:t>
      </w:r>
    </w:p>
    <w:p w14:paraId="7E86C351" w14:textId="77777777" w:rsidR="00707725" w:rsidRPr="0044717F" w:rsidRDefault="00000000" w:rsidP="0044717F">
      <w:pPr>
        <w:pStyle w:val="Ttulo2"/>
      </w:pPr>
      <w:bookmarkStart w:id="42" w:name="_Toc235378092"/>
      <w:r w:rsidRPr="0044717F">
        <w:t>Estilos</w:t>
      </w:r>
      <w:bookmarkEnd w:id="42"/>
    </w:p>
    <w:p w14:paraId="12FFF709"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 xml:space="preserve">Os estilos associam nome, função e formatação. Use Título 1 para capítulos, Título 2 para secções </w:t>
      </w:r>
      <w:proofErr w:type="gramStart"/>
      <w:r w:rsidRPr="0044717F">
        <w:rPr>
          <w:rFonts w:ascii="Segoe UI Emoji" w:hAnsi="Segoe UI Emoji"/>
          <w:sz w:val="20"/>
          <w:szCs w:val="24"/>
          <w:lang w:val="pt-PT"/>
        </w:rPr>
        <w:t>e Normal</w:t>
      </w:r>
      <w:proofErr w:type="gramEnd"/>
      <w:r w:rsidRPr="0044717F">
        <w:rPr>
          <w:rFonts w:ascii="Segoe UI Emoji" w:hAnsi="Segoe UI Emoji"/>
          <w:sz w:val="20"/>
          <w:szCs w:val="24"/>
          <w:lang w:val="pt-PT"/>
        </w:rPr>
        <w:t xml:space="preserve"> para texto corrido. Alterar o estilo atualiza todas as ocorrências e permite construir o índice.</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6498"/>
      </w:tblGrid>
      <w:tr w:rsidR="00707725" w:rsidRPr="00275B89" w14:paraId="1FA548E8" w14:textId="77777777" w:rsidTr="001579BD">
        <w:tc>
          <w:tcPr>
            <w:tcW w:w="0" w:type="auto"/>
            <w:shd w:val="clear" w:color="auto" w:fill="2B579A"/>
            <w:tcMar>
              <w:top w:w="90" w:type="dxa"/>
              <w:left w:w="110" w:type="dxa"/>
              <w:bottom w:w="90" w:type="dxa"/>
              <w:right w:w="110" w:type="dxa"/>
            </w:tcMar>
            <w:vAlign w:val="center"/>
          </w:tcPr>
          <w:p w14:paraId="00B4CA72"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32C7376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Selecione o título do capítulo e aplique Título 1.</w:t>
            </w:r>
          </w:p>
        </w:tc>
      </w:tr>
      <w:tr w:rsidR="00707725" w:rsidRPr="0044717F" w14:paraId="232DD696" w14:textId="77777777" w:rsidTr="001579BD">
        <w:tc>
          <w:tcPr>
            <w:tcW w:w="0" w:type="auto"/>
            <w:shd w:val="clear" w:color="auto" w:fill="2B579A"/>
            <w:tcMar>
              <w:top w:w="90" w:type="dxa"/>
              <w:left w:w="110" w:type="dxa"/>
              <w:bottom w:w="90" w:type="dxa"/>
              <w:right w:w="110" w:type="dxa"/>
            </w:tcMar>
            <w:vAlign w:val="center"/>
          </w:tcPr>
          <w:p w14:paraId="2000C011"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57D50BAD"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Aplique Título 2 aos subtítulos.</w:t>
            </w:r>
          </w:p>
        </w:tc>
      </w:tr>
      <w:tr w:rsidR="00707725" w:rsidRPr="00275B89" w14:paraId="69906131" w14:textId="77777777" w:rsidTr="001579BD">
        <w:tc>
          <w:tcPr>
            <w:tcW w:w="0" w:type="auto"/>
            <w:shd w:val="clear" w:color="auto" w:fill="2B579A"/>
            <w:tcMar>
              <w:top w:w="90" w:type="dxa"/>
              <w:left w:w="110" w:type="dxa"/>
              <w:bottom w:w="90" w:type="dxa"/>
              <w:right w:w="110" w:type="dxa"/>
            </w:tcMar>
            <w:vAlign w:val="center"/>
          </w:tcPr>
          <w:p w14:paraId="510F6A57"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576F72B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Modifique os estilos, se necessário, em vez de formatar títulos isolados.</w:t>
            </w:r>
          </w:p>
        </w:tc>
      </w:tr>
      <w:tr w:rsidR="00707725" w:rsidRPr="00275B89" w14:paraId="122CD9FD" w14:textId="77777777" w:rsidTr="001579BD">
        <w:tc>
          <w:tcPr>
            <w:tcW w:w="0" w:type="auto"/>
            <w:shd w:val="clear" w:color="auto" w:fill="2B579A"/>
            <w:tcMar>
              <w:top w:w="90" w:type="dxa"/>
              <w:left w:w="110" w:type="dxa"/>
              <w:bottom w:w="90" w:type="dxa"/>
              <w:right w:w="110" w:type="dxa"/>
            </w:tcMar>
            <w:vAlign w:val="center"/>
          </w:tcPr>
          <w:p w14:paraId="4F54BAB7"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008BE716"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Abra o Painel de Navegação e confirme a hierarquia.</w:t>
            </w:r>
          </w:p>
        </w:tc>
      </w:tr>
      <w:tr w:rsidR="00707725" w:rsidRPr="00275B89" w14:paraId="4156DBA4" w14:textId="77777777" w:rsidTr="001579BD">
        <w:tc>
          <w:tcPr>
            <w:tcW w:w="0" w:type="auto"/>
            <w:shd w:val="clear" w:color="auto" w:fill="2B579A"/>
            <w:tcMar>
              <w:top w:w="90" w:type="dxa"/>
              <w:left w:w="110" w:type="dxa"/>
              <w:bottom w:w="90" w:type="dxa"/>
              <w:right w:w="110" w:type="dxa"/>
            </w:tcMar>
            <w:vAlign w:val="center"/>
          </w:tcPr>
          <w:p w14:paraId="473848A6"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5</w:t>
            </w:r>
          </w:p>
        </w:tc>
        <w:tc>
          <w:tcPr>
            <w:tcW w:w="0" w:type="auto"/>
            <w:tcMar>
              <w:top w:w="90" w:type="dxa"/>
              <w:left w:w="110" w:type="dxa"/>
              <w:bottom w:w="90" w:type="dxa"/>
              <w:right w:w="110" w:type="dxa"/>
            </w:tcMar>
            <w:vAlign w:val="center"/>
          </w:tcPr>
          <w:p w14:paraId="5547DF8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Insira o índice automático a partir dos estilos.</w:t>
            </w:r>
          </w:p>
        </w:tc>
      </w:tr>
    </w:tbl>
    <w:p w14:paraId="3C34F2C1" w14:textId="77777777" w:rsidR="00707725" w:rsidRPr="0044717F" w:rsidRDefault="00707725">
      <w:pPr>
        <w:spacing w:after="0"/>
        <w:rPr>
          <w:rFonts w:ascii="Segoe UI Emoji" w:hAnsi="Segoe UI Emoji"/>
          <w:sz w:val="20"/>
          <w:szCs w:val="24"/>
          <w:lang w:val="pt-PT"/>
        </w:rPr>
      </w:pPr>
    </w:p>
    <w:tbl>
      <w:tblPr>
        <w:tblW w:w="0" w:type="auto"/>
        <w:jc w:val="center"/>
        <w:tblBorders>
          <w:top w:val="single" w:sz="5" w:space="0" w:color="A15C00"/>
          <w:left w:val="single" w:sz="5" w:space="0" w:color="A15C00"/>
          <w:bottom w:val="single" w:sz="5" w:space="0" w:color="A15C00"/>
          <w:right w:val="single" w:sz="5" w:space="0" w:color="A15C00"/>
          <w:insideH w:val="single" w:sz="5" w:space="0" w:color="A15C00"/>
          <w:insideV w:val="single" w:sz="5" w:space="0" w:color="A15C00"/>
        </w:tblBorders>
        <w:tblLook w:val="04A0" w:firstRow="1" w:lastRow="0" w:firstColumn="1" w:lastColumn="0" w:noHBand="0" w:noVBand="1"/>
      </w:tblPr>
      <w:tblGrid>
        <w:gridCol w:w="853"/>
        <w:gridCol w:w="8773"/>
      </w:tblGrid>
      <w:tr w:rsidR="00707725" w:rsidRPr="00275B89" w14:paraId="4F265788" w14:textId="77777777" w:rsidTr="001579BD">
        <w:trPr>
          <w:jc w:val="center"/>
        </w:trPr>
        <w:tc>
          <w:tcPr>
            <w:tcW w:w="0" w:type="auto"/>
            <w:shd w:val="clear" w:color="auto" w:fill="A15C00"/>
            <w:tcMar>
              <w:top w:w="90" w:type="dxa"/>
              <w:left w:w="110" w:type="dxa"/>
              <w:bottom w:w="90" w:type="dxa"/>
              <w:right w:w="110" w:type="dxa"/>
            </w:tcMar>
            <w:vAlign w:val="center"/>
          </w:tcPr>
          <w:p w14:paraId="5651973A"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EVITAR</w:t>
            </w:r>
          </w:p>
        </w:tc>
        <w:tc>
          <w:tcPr>
            <w:tcW w:w="0" w:type="auto"/>
            <w:shd w:val="clear" w:color="auto" w:fill="FFF4E5"/>
            <w:tcMar>
              <w:top w:w="90" w:type="dxa"/>
              <w:left w:w="110" w:type="dxa"/>
              <w:bottom w:w="90" w:type="dxa"/>
              <w:right w:w="110" w:type="dxa"/>
            </w:tcMar>
            <w:vAlign w:val="center"/>
          </w:tcPr>
          <w:p w14:paraId="13235FF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Não simule títulos apenas com tamanho e negrito. Sem estilos, o Painel de Navegação e o índice automático não reconhecem a estrutura.</w:t>
            </w:r>
          </w:p>
        </w:tc>
      </w:tr>
    </w:tbl>
    <w:p w14:paraId="0CF8E875" w14:textId="77777777" w:rsidR="00707725" w:rsidRPr="0044717F" w:rsidRDefault="00707725">
      <w:pPr>
        <w:spacing w:after="0"/>
        <w:rPr>
          <w:rFonts w:ascii="Segoe UI Emoji" w:hAnsi="Segoe UI Emoji"/>
          <w:sz w:val="20"/>
          <w:szCs w:val="24"/>
          <w:lang w:val="pt-PT"/>
        </w:rPr>
      </w:pPr>
    </w:p>
    <w:p w14:paraId="43FA8122" w14:textId="77777777" w:rsidR="00707725" w:rsidRPr="0044717F" w:rsidRDefault="00000000" w:rsidP="0044717F">
      <w:pPr>
        <w:pStyle w:val="Ttulo2"/>
      </w:pPr>
      <w:bookmarkStart w:id="43" w:name="_Toc235378093"/>
      <w:r w:rsidRPr="0044717F">
        <w:t>Consolidação</w:t>
      </w:r>
      <w:bookmarkEnd w:id="43"/>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611"/>
        <w:gridCol w:w="8015"/>
      </w:tblGrid>
      <w:tr w:rsidR="00707725" w:rsidRPr="00275B89" w14:paraId="6FBAFFDF" w14:textId="77777777" w:rsidTr="001579BD">
        <w:trPr>
          <w:jc w:val="center"/>
        </w:trPr>
        <w:tc>
          <w:tcPr>
            <w:tcW w:w="0" w:type="auto"/>
            <w:shd w:val="clear" w:color="auto" w:fill="2E7D32"/>
            <w:tcMar>
              <w:top w:w="90" w:type="dxa"/>
              <w:left w:w="110" w:type="dxa"/>
              <w:bottom w:w="90" w:type="dxa"/>
              <w:right w:w="110" w:type="dxa"/>
            </w:tcMar>
            <w:vAlign w:val="center"/>
          </w:tcPr>
          <w:p w14:paraId="7C38CAC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EXPERIMENTAR</w:t>
            </w:r>
          </w:p>
        </w:tc>
        <w:tc>
          <w:tcPr>
            <w:tcW w:w="0" w:type="auto"/>
            <w:shd w:val="clear" w:color="auto" w:fill="EAF5EC"/>
            <w:tcMar>
              <w:top w:w="90" w:type="dxa"/>
              <w:left w:w="110" w:type="dxa"/>
              <w:bottom w:w="90" w:type="dxa"/>
              <w:right w:w="110" w:type="dxa"/>
            </w:tcMar>
            <w:vAlign w:val="center"/>
          </w:tcPr>
          <w:p w14:paraId="29C7C41B" w14:textId="77777777" w:rsidR="00707725" w:rsidRPr="0044717F" w:rsidRDefault="00000000">
            <w:pPr>
              <w:spacing w:after="0"/>
              <w:rPr>
                <w:rFonts w:ascii="Segoe UI Emoji" w:hAnsi="Segoe UI Emoji"/>
                <w:sz w:val="20"/>
                <w:szCs w:val="24"/>
                <w:lang w:val="pt-PT"/>
              </w:rPr>
            </w:pPr>
            <w:proofErr w:type="gramStart"/>
            <w:r w:rsidRPr="0044717F">
              <w:rPr>
                <w:rFonts w:ascii="Segoe UI Emoji" w:hAnsi="Segoe UI Emoji"/>
                <w:sz w:val="20"/>
                <w:szCs w:val="24"/>
                <w:lang w:val="pt-PT"/>
              </w:rPr>
              <w:t>Crie uma nova</w:t>
            </w:r>
            <w:proofErr w:type="gramEnd"/>
            <w:r w:rsidRPr="0044717F">
              <w:rPr>
                <w:rFonts w:ascii="Segoe UI Emoji" w:hAnsi="Segoe UI Emoji"/>
                <w:sz w:val="20"/>
                <w:szCs w:val="24"/>
                <w:lang w:val="pt-PT"/>
              </w:rPr>
              <w:t xml:space="preserve"> cópia do tutorial “Inserir o seu primeiro índice”. Aplique estilos aos títulos, insira uma quebra de secção, configure cabeçalho e rodapé e gere um índice automático.</w:t>
            </w:r>
          </w:p>
        </w:tc>
      </w:tr>
    </w:tbl>
    <w:p w14:paraId="63E6F3F8"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2E2A65E9" w14:textId="77777777" w:rsidR="00707725" w:rsidRPr="0044717F" w:rsidRDefault="00000000" w:rsidP="00E74D08">
      <w:pPr>
        <w:pStyle w:val="Ttulo1"/>
        <w:rPr>
          <w:rFonts w:ascii="Segoe UI Emoji" w:hAnsi="Segoe UI Emoji"/>
          <w:sz w:val="52"/>
          <w:szCs w:val="24"/>
          <w:lang w:val="pt-PT"/>
        </w:rPr>
      </w:pPr>
      <w:bookmarkStart w:id="44" w:name="_Toc235378094"/>
      <w:proofErr w:type="gramStart"/>
      <w:r w:rsidRPr="0044717F">
        <w:rPr>
          <w:rFonts w:ascii="Segoe UI Emoji" w:hAnsi="Segoe UI Emoji"/>
          <w:sz w:val="52"/>
          <w:szCs w:val="24"/>
          <w:lang w:val="pt-PT"/>
        </w:rPr>
        <w:lastRenderedPageBreak/>
        <w:t>09  Percorrer</w:t>
      </w:r>
      <w:proofErr w:type="gramEnd"/>
      <w:r w:rsidRPr="0044717F">
        <w:rPr>
          <w:rFonts w:ascii="Segoe UI Emoji" w:hAnsi="Segoe UI Emoji"/>
          <w:sz w:val="52"/>
          <w:szCs w:val="24"/>
          <w:lang w:val="pt-PT"/>
        </w:rPr>
        <w:t xml:space="preserve"> o documento rapidamente</w:t>
      </w:r>
      <w:bookmarkEnd w:id="44"/>
    </w:p>
    <w:p w14:paraId="2B9455F1" w14:textId="77777777" w:rsidR="00707725" w:rsidRPr="0044717F" w:rsidRDefault="00000000">
      <w:pPr>
        <w:pStyle w:val="Introduo"/>
        <w:rPr>
          <w:rFonts w:ascii="Segoe UI Emoji" w:hAnsi="Segoe UI Emoji"/>
          <w:sz w:val="24"/>
          <w:szCs w:val="24"/>
          <w:lang w:val="pt-PT"/>
        </w:rPr>
      </w:pPr>
      <w:r w:rsidRPr="0044717F">
        <w:rPr>
          <w:rFonts w:ascii="Segoe UI Emoji" w:hAnsi="Segoe UI Emoji"/>
          <w:sz w:val="24"/>
          <w:szCs w:val="24"/>
          <w:lang w:val="pt-PT"/>
        </w:rPr>
        <w:t>A navegação eficiente reduz o tempo de revisão e permite manter referências internas atualizadas.</w:t>
      </w:r>
    </w:p>
    <w:tbl>
      <w:tblPr>
        <w:tblW w:w="0" w:type="auto"/>
        <w:jc w:val="center"/>
        <w:tblBorders>
          <w:top w:val="single" w:sz="5" w:space="0" w:color="4F8EF7"/>
          <w:left w:val="single" w:sz="5" w:space="0" w:color="4F8EF7"/>
          <w:bottom w:val="single" w:sz="5" w:space="0" w:color="4F8EF7"/>
          <w:right w:val="single" w:sz="5" w:space="0" w:color="4F8EF7"/>
          <w:insideH w:val="single" w:sz="5" w:space="0" w:color="4F8EF7"/>
          <w:insideV w:val="single" w:sz="5" w:space="0" w:color="4F8EF7"/>
        </w:tblBorders>
        <w:tblLook w:val="04A0" w:firstRow="1" w:lastRow="0" w:firstColumn="1" w:lastColumn="0" w:noHBand="0" w:noVBand="1"/>
      </w:tblPr>
      <w:tblGrid>
        <w:gridCol w:w="955"/>
        <w:gridCol w:w="8671"/>
      </w:tblGrid>
      <w:tr w:rsidR="00707725" w:rsidRPr="00275B89" w14:paraId="649081A8" w14:textId="77777777" w:rsidTr="001579BD">
        <w:trPr>
          <w:jc w:val="center"/>
        </w:trPr>
        <w:tc>
          <w:tcPr>
            <w:tcW w:w="961" w:type="dxa"/>
            <w:shd w:val="clear" w:color="auto" w:fill="4F8EF7"/>
            <w:tcMar>
              <w:top w:w="90" w:type="dxa"/>
              <w:left w:w="110" w:type="dxa"/>
              <w:bottom w:w="90" w:type="dxa"/>
              <w:right w:w="110" w:type="dxa"/>
            </w:tcMar>
            <w:vAlign w:val="center"/>
          </w:tcPr>
          <w:p w14:paraId="74B1BE29"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NO FINAL</w:t>
            </w:r>
          </w:p>
        </w:tc>
        <w:tc>
          <w:tcPr>
            <w:tcW w:w="8897" w:type="dxa"/>
            <w:shd w:val="clear" w:color="auto" w:fill="EEF5FF"/>
            <w:tcMar>
              <w:top w:w="90" w:type="dxa"/>
              <w:left w:w="110" w:type="dxa"/>
              <w:bottom w:w="90" w:type="dxa"/>
              <w:right w:w="110" w:type="dxa"/>
            </w:tcMar>
            <w:vAlign w:val="center"/>
          </w:tcPr>
          <w:p w14:paraId="61D93343"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Dividir o ecrã, usar marcadores e referências cruzadas, criar legendas, notas, índice, destaques, mapa do documento e juntar ficheiros.</w:t>
            </w:r>
          </w:p>
        </w:tc>
      </w:tr>
    </w:tbl>
    <w:p w14:paraId="16CAEE96" w14:textId="77777777" w:rsidR="00707725" w:rsidRPr="0044717F" w:rsidRDefault="00707725">
      <w:pPr>
        <w:spacing w:after="0"/>
        <w:rPr>
          <w:rFonts w:ascii="Segoe UI Emoji" w:hAnsi="Segoe UI Emoji"/>
          <w:sz w:val="20"/>
          <w:szCs w:val="24"/>
          <w:lang w:val="pt-PT"/>
        </w:rPr>
      </w:pPr>
    </w:p>
    <w:p w14:paraId="022FC132" w14:textId="77777777" w:rsidR="00707725" w:rsidRPr="0044717F" w:rsidRDefault="00000000" w:rsidP="0044717F">
      <w:pPr>
        <w:pStyle w:val="Ttulo2"/>
      </w:pPr>
      <w:bookmarkStart w:id="45" w:name="_Toc235378095"/>
      <w:r w:rsidRPr="0044717F">
        <w:t>Divisão do ecrã</w:t>
      </w:r>
      <w:bookmarkEnd w:id="45"/>
    </w:p>
    <w:p w14:paraId="7D134053"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Em Ver &gt; Dividir, crie dois painéis do mesmo documento para comparar zonas distantes. Cada painel pode deslocar-se de forma independente.</w:t>
      </w:r>
    </w:p>
    <w:p w14:paraId="6697B3F4" w14:textId="77777777" w:rsidR="00707725" w:rsidRPr="0044717F" w:rsidRDefault="00000000" w:rsidP="0044717F">
      <w:pPr>
        <w:pStyle w:val="Ttulo2"/>
      </w:pPr>
      <w:bookmarkStart w:id="46" w:name="_Toc235378096"/>
      <w:r w:rsidRPr="0044717F">
        <w:t>Marcadores e referências cruzadas</w:t>
      </w:r>
      <w:bookmarkEnd w:id="46"/>
    </w:p>
    <w:p w14:paraId="64DF7586"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Um marcador identifica um ponto interno. Uma referência cruzada cria uma ligação atualizável para um título, figura, tabela, nota ou marcador. Prefira referências cruzadas a texto digitado manualmente, como “ver página 7”.</w:t>
      </w:r>
    </w:p>
    <w:p w14:paraId="6BAC865F" w14:textId="77777777" w:rsidR="00707725" w:rsidRPr="0044717F" w:rsidRDefault="00000000" w:rsidP="0044717F">
      <w:pPr>
        <w:pStyle w:val="Ttulo2"/>
      </w:pPr>
      <w:bookmarkStart w:id="47" w:name="_Toc235378097"/>
      <w:r w:rsidRPr="0044717F">
        <w:t>Legendas e notas de rodapé</w:t>
      </w:r>
      <w:bookmarkEnd w:id="47"/>
    </w:p>
    <w:p w14:paraId="54ABCB8B"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Use Referências &gt; Inserir legenda para numerar figuras e tabelas. As notas de rodapé acrescentam esclarecimentos sem interromper o texto principal. Mantenha legendas descritivas e notas breves.</w:t>
      </w:r>
    </w:p>
    <w:p w14:paraId="5DAC7606" w14:textId="77777777" w:rsidR="00707725" w:rsidRPr="0044717F" w:rsidRDefault="00000000" w:rsidP="0044717F">
      <w:pPr>
        <w:pStyle w:val="Ttulo2"/>
      </w:pPr>
      <w:bookmarkStart w:id="48" w:name="_Toc235378098"/>
      <w:r w:rsidRPr="0044717F">
        <w:t>Criação de índice</w:t>
      </w:r>
      <w:bookmarkEnd w:id="48"/>
    </w:p>
    <w:p w14:paraId="3C38BEEA"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Aplique estilos de título, coloque o cursor no local pretendido e use Referências &gt; Índice. Atualize apenas os números de página ou todo o índice quando alterar a estrutura.</w:t>
      </w:r>
    </w:p>
    <w:p w14:paraId="6800DEB6" w14:textId="77777777" w:rsidR="00707725" w:rsidRPr="0044717F" w:rsidRDefault="00000000" w:rsidP="0044717F">
      <w:pPr>
        <w:pStyle w:val="Ttulo2"/>
      </w:pPr>
      <w:bookmarkStart w:id="49" w:name="_Toc235378099"/>
      <w:r w:rsidRPr="0044717F">
        <w:t>Destaques e mapa do documento</w:t>
      </w:r>
      <w:bookmarkEnd w:id="49"/>
    </w:p>
    <w:p w14:paraId="046CE5CE"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O realce ajuda na revisão temporária; remova-o quando deixar de ter função. O Painel de Navegação funciona como mapa do documento quando os títulos usam estilos corretos.</w:t>
      </w:r>
    </w:p>
    <w:p w14:paraId="60B8C2B6" w14:textId="77777777" w:rsidR="00707725" w:rsidRPr="0044717F" w:rsidRDefault="00000000" w:rsidP="0044717F">
      <w:pPr>
        <w:pStyle w:val="Ttulo2"/>
      </w:pPr>
      <w:bookmarkStart w:id="50" w:name="_Toc235378100"/>
      <w:r w:rsidRPr="0044717F">
        <w:t>Junção de documentos</w:t>
      </w:r>
      <w:bookmarkEnd w:id="50"/>
    </w:p>
    <w:p w14:paraId="2B12A6C5" w14:textId="77777777" w:rsidR="00707725" w:rsidRPr="0044717F" w:rsidRDefault="00000000">
      <w:pPr>
        <w:rPr>
          <w:rFonts w:ascii="Segoe UI Emoji" w:hAnsi="Segoe UI Emoji"/>
          <w:sz w:val="20"/>
          <w:szCs w:val="24"/>
        </w:rPr>
      </w:pPr>
      <w:r w:rsidRPr="0044717F">
        <w:rPr>
          <w:rFonts w:ascii="Segoe UI Emoji" w:hAnsi="Segoe UI Emoji"/>
          <w:sz w:val="20"/>
          <w:szCs w:val="24"/>
          <w:lang w:val="pt-PT"/>
        </w:rPr>
        <w:t xml:space="preserve">Crie primeiro uma cópia do documento principal. Na aplicação de ambiente de trabalho, </w:t>
      </w:r>
      <w:proofErr w:type="gramStart"/>
      <w:r w:rsidRPr="0044717F">
        <w:rPr>
          <w:rFonts w:ascii="Segoe UI Emoji" w:hAnsi="Segoe UI Emoji"/>
          <w:sz w:val="20"/>
          <w:szCs w:val="24"/>
          <w:lang w:val="pt-PT"/>
        </w:rPr>
        <w:t>Inserir</w:t>
      </w:r>
      <w:proofErr w:type="gramEnd"/>
      <w:r w:rsidRPr="0044717F">
        <w:rPr>
          <w:rFonts w:ascii="Segoe UI Emoji" w:hAnsi="Segoe UI Emoji"/>
          <w:sz w:val="20"/>
          <w:szCs w:val="24"/>
          <w:lang w:val="pt-PT"/>
        </w:rPr>
        <w:t xml:space="preserve"> &gt; Objeto &gt; Texto de Ficheiro permite incorporar outros documentos. </w:t>
      </w:r>
      <w:proofErr w:type="spellStart"/>
      <w:r w:rsidRPr="0044717F">
        <w:rPr>
          <w:rFonts w:ascii="Segoe UI Emoji" w:hAnsi="Segoe UI Emoji"/>
          <w:sz w:val="20"/>
          <w:szCs w:val="24"/>
        </w:rPr>
        <w:t>Depois</w:t>
      </w:r>
      <w:proofErr w:type="spellEnd"/>
      <w:r w:rsidRPr="0044717F">
        <w:rPr>
          <w:rFonts w:ascii="Segoe UI Emoji" w:hAnsi="Segoe UI Emoji"/>
          <w:sz w:val="20"/>
          <w:szCs w:val="24"/>
        </w:rPr>
        <w:t xml:space="preserve"> uniformize </w:t>
      </w:r>
      <w:proofErr w:type="spellStart"/>
      <w:r w:rsidRPr="0044717F">
        <w:rPr>
          <w:rFonts w:ascii="Segoe UI Emoji" w:hAnsi="Segoe UI Emoji"/>
          <w:sz w:val="20"/>
          <w:szCs w:val="24"/>
        </w:rPr>
        <w:t>estilos</w:t>
      </w:r>
      <w:proofErr w:type="spellEnd"/>
      <w:r w:rsidRPr="0044717F">
        <w:rPr>
          <w:rFonts w:ascii="Segoe UI Emoji" w:hAnsi="Segoe UI Emoji"/>
          <w:sz w:val="20"/>
          <w:szCs w:val="24"/>
        </w:rPr>
        <w:t xml:space="preserve">, </w:t>
      </w:r>
      <w:proofErr w:type="spellStart"/>
      <w:r w:rsidRPr="0044717F">
        <w:rPr>
          <w:rFonts w:ascii="Segoe UI Emoji" w:hAnsi="Segoe UI Emoji"/>
          <w:sz w:val="20"/>
          <w:szCs w:val="24"/>
        </w:rPr>
        <w:t>cabeçalhos</w:t>
      </w:r>
      <w:proofErr w:type="spellEnd"/>
      <w:r w:rsidRPr="0044717F">
        <w:rPr>
          <w:rFonts w:ascii="Segoe UI Emoji" w:hAnsi="Segoe UI Emoji"/>
          <w:sz w:val="20"/>
          <w:szCs w:val="24"/>
        </w:rPr>
        <w:t>, quebras, legendas e referências.</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339"/>
        <w:gridCol w:w="4638"/>
      </w:tblGrid>
      <w:tr w:rsidR="00707725" w:rsidRPr="00275B89" w14:paraId="4ABA380F" w14:textId="77777777" w:rsidTr="001579BD">
        <w:tc>
          <w:tcPr>
            <w:tcW w:w="0" w:type="auto"/>
            <w:shd w:val="clear" w:color="auto" w:fill="2B579A"/>
            <w:tcMar>
              <w:top w:w="90" w:type="dxa"/>
              <w:left w:w="110" w:type="dxa"/>
              <w:bottom w:w="90" w:type="dxa"/>
              <w:right w:w="110" w:type="dxa"/>
            </w:tcMar>
            <w:vAlign w:val="center"/>
          </w:tcPr>
          <w:p w14:paraId="0594A791"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32ED0A8B"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Faça cópias de segurança dos ficheiros de origem.</w:t>
            </w:r>
          </w:p>
        </w:tc>
      </w:tr>
      <w:tr w:rsidR="00707725" w:rsidRPr="00275B89" w14:paraId="7AF1EB5A" w14:textId="77777777" w:rsidTr="001579BD">
        <w:tc>
          <w:tcPr>
            <w:tcW w:w="0" w:type="auto"/>
            <w:shd w:val="clear" w:color="auto" w:fill="2B579A"/>
            <w:tcMar>
              <w:top w:w="90" w:type="dxa"/>
              <w:left w:w="110" w:type="dxa"/>
              <w:bottom w:w="90" w:type="dxa"/>
              <w:right w:w="110" w:type="dxa"/>
            </w:tcMar>
            <w:vAlign w:val="center"/>
          </w:tcPr>
          <w:p w14:paraId="1C7919D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6CE07B9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Defina a ordem e um documento principal.</w:t>
            </w:r>
          </w:p>
        </w:tc>
      </w:tr>
      <w:tr w:rsidR="00707725" w:rsidRPr="00275B89" w14:paraId="14E5BE1C" w14:textId="77777777" w:rsidTr="001579BD">
        <w:tc>
          <w:tcPr>
            <w:tcW w:w="0" w:type="auto"/>
            <w:shd w:val="clear" w:color="auto" w:fill="2B579A"/>
            <w:tcMar>
              <w:top w:w="90" w:type="dxa"/>
              <w:left w:w="110" w:type="dxa"/>
              <w:bottom w:w="90" w:type="dxa"/>
              <w:right w:w="110" w:type="dxa"/>
            </w:tcMar>
            <w:vAlign w:val="center"/>
          </w:tcPr>
          <w:p w14:paraId="57B86E8B"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5975BD23"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Insira os ficheiros por ordem.</w:t>
            </w:r>
          </w:p>
        </w:tc>
      </w:tr>
      <w:tr w:rsidR="00707725" w:rsidRPr="0044717F" w14:paraId="38A0C2A8" w14:textId="77777777" w:rsidTr="001579BD">
        <w:tc>
          <w:tcPr>
            <w:tcW w:w="0" w:type="auto"/>
            <w:shd w:val="clear" w:color="auto" w:fill="2B579A"/>
            <w:tcMar>
              <w:top w:w="90" w:type="dxa"/>
              <w:left w:w="110" w:type="dxa"/>
              <w:bottom w:w="90" w:type="dxa"/>
              <w:right w:w="110" w:type="dxa"/>
            </w:tcMar>
            <w:vAlign w:val="center"/>
          </w:tcPr>
          <w:p w14:paraId="3C6A5465"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56348A0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Reaplique ou normalize estilos.</w:t>
            </w:r>
          </w:p>
        </w:tc>
      </w:tr>
      <w:tr w:rsidR="00707725" w:rsidRPr="00275B89" w14:paraId="0986042F" w14:textId="77777777" w:rsidTr="001579BD">
        <w:tc>
          <w:tcPr>
            <w:tcW w:w="0" w:type="auto"/>
            <w:shd w:val="clear" w:color="auto" w:fill="2B579A"/>
            <w:tcMar>
              <w:top w:w="90" w:type="dxa"/>
              <w:left w:w="110" w:type="dxa"/>
              <w:bottom w:w="90" w:type="dxa"/>
              <w:right w:w="110" w:type="dxa"/>
            </w:tcMar>
            <w:vAlign w:val="center"/>
          </w:tcPr>
          <w:p w14:paraId="7C91C801"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5</w:t>
            </w:r>
          </w:p>
        </w:tc>
        <w:tc>
          <w:tcPr>
            <w:tcW w:w="0" w:type="auto"/>
            <w:tcMar>
              <w:top w:w="90" w:type="dxa"/>
              <w:left w:w="110" w:type="dxa"/>
              <w:bottom w:w="90" w:type="dxa"/>
              <w:right w:w="110" w:type="dxa"/>
            </w:tcMar>
            <w:vAlign w:val="center"/>
          </w:tcPr>
          <w:p w14:paraId="7FB2CD9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Atualize índice, legendas e referências cruzadas.</w:t>
            </w:r>
          </w:p>
        </w:tc>
      </w:tr>
      <w:tr w:rsidR="00707725" w:rsidRPr="00275B89" w14:paraId="00880625" w14:textId="77777777" w:rsidTr="001579BD">
        <w:tc>
          <w:tcPr>
            <w:tcW w:w="0" w:type="auto"/>
            <w:shd w:val="clear" w:color="auto" w:fill="2B579A"/>
            <w:tcMar>
              <w:top w:w="90" w:type="dxa"/>
              <w:left w:w="110" w:type="dxa"/>
              <w:bottom w:w="90" w:type="dxa"/>
              <w:right w:w="110" w:type="dxa"/>
            </w:tcMar>
            <w:vAlign w:val="center"/>
          </w:tcPr>
          <w:p w14:paraId="453F2D7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6</w:t>
            </w:r>
          </w:p>
        </w:tc>
        <w:tc>
          <w:tcPr>
            <w:tcW w:w="0" w:type="auto"/>
            <w:tcMar>
              <w:top w:w="90" w:type="dxa"/>
              <w:left w:w="110" w:type="dxa"/>
              <w:bottom w:w="90" w:type="dxa"/>
              <w:right w:w="110" w:type="dxa"/>
            </w:tcMar>
            <w:vAlign w:val="center"/>
          </w:tcPr>
          <w:p w14:paraId="23BF64BA"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Reveja todas as páginas e exporte o PDF final.</w:t>
            </w:r>
          </w:p>
        </w:tc>
      </w:tr>
    </w:tbl>
    <w:p w14:paraId="783679EB"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5CF02E85" w14:textId="77777777" w:rsidR="00707725" w:rsidRPr="00275B89" w:rsidRDefault="00000000" w:rsidP="00E74D08">
      <w:pPr>
        <w:pStyle w:val="Ttulo1"/>
        <w:rPr>
          <w:rFonts w:ascii="Segoe UI Emoji" w:hAnsi="Segoe UI Emoji"/>
          <w:sz w:val="52"/>
          <w:szCs w:val="24"/>
          <w:lang w:val="pt-PT"/>
        </w:rPr>
      </w:pPr>
      <w:bookmarkStart w:id="51" w:name="_Toc235378101"/>
      <w:r w:rsidRPr="00275B89">
        <w:rPr>
          <w:rFonts w:ascii="Segoe UI Emoji" w:hAnsi="Segoe UI Emoji"/>
          <w:sz w:val="52"/>
          <w:szCs w:val="24"/>
          <w:lang w:val="pt-PT"/>
        </w:rPr>
        <w:lastRenderedPageBreak/>
        <w:t>Projeto final individual</w:t>
      </w:r>
      <w:bookmarkEnd w:id="51"/>
    </w:p>
    <w:p w14:paraId="053591CA"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O projeto final é a conjunção coerente das tarefas individuais. Não é apenas uma coleção de ficheiros: deve constituir um documento único, organizado, revisto e pronto a partilhar no e-portfolio.</w:t>
      </w:r>
    </w:p>
    <w:tbl>
      <w:tblPr>
        <w:tblW w:w="0" w:type="auto"/>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Look w:val="04A0" w:firstRow="1" w:lastRow="0" w:firstColumn="1" w:lastColumn="0" w:noHBand="0" w:noVBand="1"/>
      </w:tblPr>
      <w:tblGrid>
        <w:gridCol w:w="458"/>
        <w:gridCol w:w="9170"/>
      </w:tblGrid>
      <w:tr w:rsidR="00707725" w:rsidRPr="00275B89" w14:paraId="75DA0794" w14:textId="77777777" w:rsidTr="001579BD">
        <w:tc>
          <w:tcPr>
            <w:tcW w:w="0" w:type="auto"/>
            <w:shd w:val="clear" w:color="auto" w:fill="2B579A"/>
            <w:tcMar>
              <w:top w:w="90" w:type="dxa"/>
              <w:left w:w="110" w:type="dxa"/>
              <w:bottom w:w="90" w:type="dxa"/>
              <w:right w:w="110" w:type="dxa"/>
            </w:tcMar>
            <w:vAlign w:val="center"/>
          </w:tcPr>
          <w:p w14:paraId="7326B451"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w:t>
            </w:r>
          </w:p>
        </w:tc>
        <w:tc>
          <w:tcPr>
            <w:tcW w:w="0" w:type="auto"/>
            <w:tcMar>
              <w:top w:w="90" w:type="dxa"/>
              <w:left w:w="110" w:type="dxa"/>
              <w:bottom w:w="90" w:type="dxa"/>
              <w:right w:w="110" w:type="dxa"/>
            </w:tcMar>
            <w:vAlign w:val="center"/>
          </w:tcPr>
          <w:p w14:paraId="2EE081A3" w14:textId="77777777" w:rsidR="00707725" w:rsidRPr="0044717F" w:rsidRDefault="00000000">
            <w:pPr>
              <w:spacing w:after="0"/>
              <w:rPr>
                <w:rFonts w:ascii="Segoe UI Emoji" w:hAnsi="Segoe UI Emoji"/>
                <w:sz w:val="20"/>
                <w:szCs w:val="24"/>
                <w:lang w:val="pt-PT"/>
              </w:rPr>
            </w:pPr>
            <w:proofErr w:type="gramStart"/>
            <w:r w:rsidRPr="0044717F">
              <w:rPr>
                <w:rFonts w:ascii="Segoe UI Emoji" w:hAnsi="Segoe UI Emoji"/>
                <w:sz w:val="20"/>
                <w:szCs w:val="24"/>
                <w:lang w:val="pt-PT"/>
              </w:rPr>
              <w:t>Crie uma nova</w:t>
            </w:r>
            <w:proofErr w:type="gramEnd"/>
            <w:r w:rsidRPr="0044717F">
              <w:rPr>
                <w:rFonts w:ascii="Segoe UI Emoji" w:hAnsi="Segoe UI Emoji"/>
                <w:sz w:val="20"/>
                <w:szCs w:val="24"/>
                <w:lang w:val="pt-PT"/>
              </w:rPr>
              <w:t xml:space="preserve"> cópia do documento principal na Drive.</w:t>
            </w:r>
          </w:p>
        </w:tc>
      </w:tr>
      <w:tr w:rsidR="00707725" w:rsidRPr="00275B89" w14:paraId="7A7A83B0" w14:textId="77777777" w:rsidTr="001579BD">
        <w:tc>
          <w:tcPr>
            <w:tcW w:w="0" w:type="auto"/>
            <w:shd w:val="clear" w:color="auto" w:fill="2B579A"/>
            <w:tcMar>
              <w:top w:w="90" w:type="dxa"/>
              <w:left w:w="110" w:type="dxa"/>
              <w:bottom w:w="90" w:type="dxa"/>
              <w:right w:w="110" w:type="dxa"/>
            </w:tcMar>
            <w:vAlign w:val="center"/>
          </w:tcPr>
          <w:p w14:paraId="66A60390"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2</w:t>
            </w:r>
          </w:p>
        </w:tc>
        <w:tc>
          <w:tcPr>
            <w:tcW w:w="0" w:type="auto"/>
            <w:tcMar>
              <w:top w:w="90" w:type="dxa"/>
              <w:left w:w="110" w:type="dxa"/>
              <w:bottom w:w="90" w:type="dxa"/>
              <w:right w:w="110" w:type="dxa"/>
            </w:tcMar>
            <w:vAlign w:val="center"/>
          </w:tcPr>
          <w:p w14:paraId="09E39291"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Integre os conteúdos produzidos nas tarefas individuais, respeitando uma ordem lógica.</w:t>
            </w:r>
          </w:p>
        </w:tc>
      </w:tr>
      <w:tr w:rsidR="00707725" w:rsidRPr="00275B89" w14:paraId="21C9A65D" w14:textId="77777777" w:rsidTr="001579BD">
        <w:tc>
          <w:tcPr>
            <w:tcW w:w="0" w:type="auto"/>
            <w:shd w:val="clear" w:color="auto" w:fill="2B579A"/>
            <w:tcMar>
              <w:top w:w="90" w:type="dxa"/>
              <w:left w:w="110" w:type="dxa"/>
              <w:bottom w:w="90" w:type="dxa"/>
              <w:right w:w="110" w:type="dxa"/>
            </w:tcMar>
            <w:vAlign w:val="center"/>
          </w:tcPr>
          <w:p w14:paraId="292661A9"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3</w:t>
            </w:r>
          </w:p>
        </w:tc>
        <w:tc>
          <w:tcPr>
            <w:tcW w:w="0" w:type="auto"/>
            <w:tcMar>
              <w:top w:w="90" w:type="dxa"/>
              <w:left w:w="110" w:type="dxa"/>
              <w:bottom w:w="90" w:type="dxa"/>
              <w:right w:w="110" w:type="dxa"/>
            </w:tcMar>
            <w:vAlign w:val="center"/>
          </w:tcPr>
          <w:p w14:paraId="407D4B97"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Uniformize página, tipos de letra, estilos, listas, tabelas, imagens e legendas.</w:t>
            </w:r>
          </w:p>
        </w:tc>
      </w:tr>
      <w:tr w:rsidR="00707725" w:rsidRPr="00275B89" w14:paraId="70E279D1" w14:textId="77777777" w:rsidTr="001579BD">
        <w:tc>
          <w:tcPr>
            <w:tcW w:w="0" w:type="auto"/>
            <w:shd w:val="clear" w:color="auto" w:fill="2B579A"/>
            <w:tcMar>
              <w:top w:w="90" w:type="dxa"/>
              <w:left w:w="110" w:type="dxa"/>
              <w:bottom w:w="90" w:type="dxa"/>
              <w:right w:w="110" w:type="dxa"/>
            </w:tcMar>
            <w:vAlign w:val="center"/>
          </w:tcPr>
          <w:p w14:paraId="2E270BD8"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4</w:t>
            </w:r>
          </w:p>
        </w:tc>
        <w:tc>
          <w:tcPr>
            <w:tcW w:w="0" w:type="auto"/>
            <w:tcMar>
              <w:top w:w="90" w:type="dxa"/>
              <w:left w:w="110" w:type="dxa"/>
              <w:bottom w:w="90" w:type="dxa"/>
              <w:right w:w="110" w:type="dxa"/>
            </w:tcMar>
            <w:vAlign w:val="center"/>
          </w:tcPr>
          <w:p w14:paraId="2AFE17C4"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Crie capa, índice automático, cabeçalho, rodapé e numeração de páginas.</w:t>
            </w:r>
          </w:p>
        </w:tc>
      </w:tr>
      <w:tr w:rsidR="00707725" w:rsidRPr="00275B89" w14:paraId="71D92587" w14:textId="77777777" w:rsidTr="001579BD">
        <w:tc>
          <w:tcPr>
            <w:tcW w:w="0" w:type="auto"/>
            <w:shd w:val="clear" w:color="auto" w:fill="2B579A"/>
            <w:tcMar>
              <w:top w:w="90" w:type="dxa"/>
              <w:left w:w="110" w:type="dxa"/>
              <w:bottom w:w="90" w:type="dxa"/>
              <w:right w:w="110" w:type="dxa"/>
            </w:tcMar>
            <w:vAlign w:val="center"/>
          </w:tcPr>
          <w:p w14:paraId="25F722C8"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5</w:t>
            </w:r>
          </w:p>
        </w:tc>
        <w:tc>
          <w:tcPr>
            <w:tcW w:w="0" w:type="auto"/>
            <w:tcMar>
              <w:top w:w="90" w:type="dxa"/>
              <w:left w:w="110" w:type="dxa"/>
              <w:bottom w:w="90" w:type="dxa"/>
              <w:right w:w="110" w:type="dxa"/>
            </w:tcMar>
            <w:vAlign w:val="center"/>
          </w:tcPr>
          <w:p w14:paraId="14FE10DA"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Use marcadores, referências cruzadas e notas quando acrescentarem valor.</w:t>
            </w:r>
          </w:p>
        </w:tc>
      </w:tr>
      <w:tr w:rsidR="00707725" w:rsidRPr="00275B89" w14:paraId="1743FA1B" w14:textId="77777777" w:rsidTr="001579BD">
        <w:tc>
          <w:tcPr>
            <w:tcW w:w="0" w:type="auto"/>
            <w:shd w:val="clear" w:color="auto" w:fill="2B579A"/>
            <w:tcMar>
              <w:top w:w="90" w:type="dxa"/>
              <w:left w:w="110" w:type="dxa"/>
              <w:bottom w:w="90" w:type="dxa"/>
              <w:right w:w="110" w:type="dxa"/>
            </w:tcMar>
            <w:vAlign w:val="center"/>
          </w:tcPr>
          <w:p w14:paraId="3194B74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6</w:t>
            </w:r>
          </w:p>
        </w:tc>
        <w:tc>
          <w:tcPr>
            <w:tcW w:w="0" w:type="auto"/>
            <w:tcMar>
              <w:top w:w="90" w:type="dxa"/>
              <w:left w:w="110" w:type="dxa"/>
              <w:bottom w:w="90" w:type="dxa"/>
              <w:right w:w="110" w:type="dxa"/>
            </w:tcMar>
            <w:vAlign w:val="center"/>
          </w:tcPr>
          <w:p w14:paraId="31474C39"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Execute a revisão ortográfica e uma leitura final de conteúdo e apresentação.</w:t>
            </w:r>
          </w:p>
        </w:tc>
      </w:tr>
      <w:tr w:rsidR="00707725" w:rsidRPr="00275B89" w14:paraId="3888BB43" w14:textId="77777777" w:rsidTr="001579BD">
        <w:tc>
          <w:tcPr>
            <w:tcW w:w="0" w:type="auto"/>
            <w:shd w:val="clear" w:color="auto" w:fill="2B579A"/>
            <w:tcMar>
              <w:top w:w="90" w:type="dxa"/>
              <w:left w:w="110" w:type="dxa"/>
              <w:bottom w:w="90" w:type="dxa"/>
              <w:right w:w="110" w:type="dxa"/>
            </w:tcMar>
            <w:vAlign w:val="center"/>
          </w:tcPr>
          <w:p w14:paraId="676CC432"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7</w:t>
            </w:r>
          </w:p>
        </w:tc>
        <w:tc>
          <w:tcPr>
            <w:tcW w:w="0" w:type="auto"/>
            <w:tcMar>
              <w:top w:w="90" w:type="dxa"/>
              <w:left w:w="110" w:type="dxa"/>
              <w:bottom w:w="90" w:type="dxa"/>
              <w:right w:w="110" w:type="dxa"/>
            </w:tcMar>
            <w:vAlign w:val="center"/>
          </w:tcPr>
          <w:p w14:paraId="52AFACE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Atualize todos os campos e percorra o documento com o Painel de Navegação.</w:t>
            </w:r>
          </w:p>
        </w:tc>
      </w:tr>
      <w:tr w:rsidR="00707725" w:rsidRPr="00275B89" w14:paraId="65BEE9BA" w14:textId="77777777" w:rsidTr="001579BD">
        <w:tc>
          <w:tcPr>
            <w:tcW w:w="0" w:type="auto"/>
            <w:shd w:val="clear" w:color="auto" w:fill="2B579A"/>
            <w:tcMar>
              <w:top w:w="90" w:type="dxa"/>
              <w:left w:w="110" w:type="dxa"/>
              <w:bottom w:w="90" w:type="dxa"/>
              <w:right w:w="110" w:type="dxa"/>
            </w:tcMar>
            <w:vAlign w:val="center"/>
          </w:tcPr>
          <w:p w14:paraId="31AC48A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8</w:t>
            </w:r>
          </w:p>
        </w:tc>
        <w:tc>
          <w:tcPr>
            <w:tcW w:w="0" w:type="auto"/>
            <w:tcMar>
              <w:top w:w="90" w:type="dxa"/>
              <w:left w:w="110" w:type="dxa"/>
              <w:bottom w:w="90" w:type="dxa"/>
              <w:right w:w="110" w:type="dxa"/>
            </w:tcMar>
            <w:vAlign w:val="center"/>
          </w:tcPr>
          <w:p w14:paraId="396B5594"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Guarde o DOCX final na Drive e exporte o PDF.</w:t>
            </w:r>
          </w:p>
        </w:tc>
      </w:tr>
      <w:tr w:rsidR="00707725" w:rsidRPr="00275B89" w14:paraId="4D1330C6" w14:textId="77777777" w:rsidTr="001579BD">
        <w:tc>
          <w:tcPr>
            <w:tcW w:w="0" w:type="auto"/>
            <w:shd w:val="clear" w:color="auto" w:fill="2B579A"/>
            <w:tcMar>
              <w:top w:w="90" w:type="dxa"/>
              <w:left w:w="110" w:type="dxa"/>
              <w:bottom w:w="90" w:type="dxa"/>
              <w:right w:w="110" w:type="dxa"/>
            </w:tcMar>
            <w:vAlign w:val="center"/>
          </w:tcPr>
          <w:p w14:paraId="3338D1EF"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9</w:t>
            </w:r>
          </w:p>
        </w:tc>
        <w:tc>
          <w:tcPr>
            <w:tcW w:w="0" w:type="auto"/>
            <w:tcMar>
              <w:top w:w="90" w:type="dxa"/>
              <w:left w:w="110" w:type="dxa"/>
              <w:bottom w:w="90" w:type="dxa"/>
              <w:right w:w="110" w:type="dxa"/>
            </w:tcMar>
            <w:vAlign w:val="center"/>
          </w:tcPr>
          <w:p w14:paraId="25DA91AC"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Abra e valide o PDF página a página.</w:t>
            </w:r>
          </w:p>
        </w:tc>
      </w:tr>
      <w:tr w:rsidR="00707725" w:rsidRPr="00275B89" w14:paraId="0FB24CE0" w14:textId="77777777" w:rsidTr="001579BD">
        <w:tc>
          <w:tcPr>
            <w:tcW w:w="0" w:type="auto"/>
            <w:shd w:val="clear" w:color="auto" w:fill="2B579A"/>
            <w:tcMar>
              <w:top w:w="90" w:type="dxa"/>
              <w:left w:w="110" w:type="dxa"/>
              <w:bottom w:w="90" w:type="dxa"/>
              <w:right w:w="110" w:type="dxa"/>
            </w:tcMar>
            <w:vAlign w:val="center"/>
          </w:tcPr>
          <w:p w14:paraId="4B33F1B3" w14:textId="77777777" w:rsidR="00707725" w:rsidRPr="0044717F" w:rsidRDefault="00000000">
            <w:pPr>
              <w:spacing w:after="0"/>
              <w:jc w:val="center"/>
              <w:rPr>
                <w:rFonts w:ascii="Segoe UI Emoji" w:hAnsi="Segoe UI Emoji"/>
                <w:sz w:val="20"/>
                <w:szCs w:val="24"/>
              </w:rPr>
            </w:pPr>
            <w:r w:rsidRPr="0044717F">
              <w:rPr>
                <w:rFonts w:ascii="Segoe UI Emoji" w:hAnsi="Segoe UI Emoji"/>
                <w:b/>
                <w:color w:val="FFFFFF"/>
                <w:sz w:val="22"/>
                <w:szCs w:val="24"/>
              </w:rPr>
              <w:t>10</w:t>
            </w:r>
          </w:p>
        </w:tc>
        <w:tc>
          <w:tcPr>
            <w:tcW w:w="0" w:type="auto"/>
            <w:tcMar>
              <w:top w:w="90" w:type="dxa"/>
              <w:left w:w="110" w:type="dxa"/>
              <w:bottom w:w="90" w:type="dxa"/>
              <w:right w:w="110" w:type="dxa"/>
            </w:tcMar>
            <w:vAlign w:val="center"/>
          </w:tcPr>
          <w:p w14:paraId="22CC38F8"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Defina a ligação do PDF com permissão de leitura e publique-a no espaço indicado no Moodle/e-portfolio.</w:t>
            </w:r>
          </w:p>
        </w:tc>
      </w:tr>
    </w:tbl>
    <w:p w14:paraId="463BEB7E" w14:textId="77777777" w:rsidR="00707725" w:rsidRPr="0044717F" w:rsidRDefault="00707725">
      <w:pPr>
        <w:spacing w:after="0"/>
        <w:rPr>
          <w:rFonts w:ascii="Segoe UI Emoji" w:hAnsi="Segoe UI Emoji"/>
          <w:sz w:val="20"/>
          <w:szCs w:val="24"/>
          <w:lang w:val="pt-PT"/>
        </w:rPr>
      </w:pPr>
    </w:p>
    <w:p w14:paraId="03C60A82" w14:textId="77777777" w:rsidR="00707725" w:rsidRPr="0044717F" w:rsidRDefault="00000000" w:rsidP="0044717F">
      <w:pPr>
        <w:pStyle w:val="Ttulo2"/>
      </w:pPr>
      <w:bookmarkStart w:id="52" w:name="_Toc235378102"/>
      <w:r w:rsidRPr="0044717F">
        <w:t>Grelha de verificação antes da entrega</w:t>
      </w:r>
      <w:bookmarkEnd w:id="52"/>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1426"/>
        <w:gridCol w:w="7384"/>
        <w:gridCol w:w="812"/>
      </w:tblGrid>
      <w:tr w:rsidR="00707725" w:rsidRPr="0044717F" w14:paraId="32D0538A" w14:textId="77777777" w:rsidTr="001579BD">
        <w:tc>
          <w:tcPr>
            <w:tcW w:w="0" w:type="auto"/>
            <w:shd w:val="clear" w:color="auto" w:fill="2B579A"/>
            <w:tcMar>
              <w:top w:w="90" w:type="dxa"/>
              <w:left w:w="110" w:type="dxa"/>
              <w:bottom w:w="90" w:type="dxa"/>
              <w:right w:w="110" w:type="dxa"/>
            </w:tcMar>
            <w:vAlign w:val="center"/>
          </w:tcPr>
          <w:p w14:paraId="5F8DC683" w14:textId="77777777" w:rsidR="00707725" w:rsidRPr="0044717F" w:rsidRDefault="00000000">
            <w:pPr>
              <w:spacing w:after="0"/>
              <w:rPr>
                <w:rFonts w:ascii="Segoe UI Emoji" w:hAnsi="Segoe UI Emoji"/>
                <w:sz w:val="20"/>
                <w:szCs w:val="24"/>
              </w:rPr>
            </w:pPr>
            <w:proofErr w:type="spellStart"/>
            <w:r w:rsidRPr="0044717F">
              <w:rPr>
                <w:rFonts w:ascii="Segoe UI Emoji" w:hAnsi="Segoe UI Emoji"/>
                <w:b/>
                <w:color w:val="FFFFFF"/>
                <w:sz w:val="20"/>
                <w:szCs w:val="24"/>
              </w:rPr>
              <w:t>Verificar</w:t>
            </w:r>
            <w:proofErr w:type="spellEnd"/>
          </w:p>
        </w:tc>
        <w:tc>
          <w:tcPr>
            <w:tcW w:w="0" w:type="auto"/>
            <w:shd w:val="clear" w:color="auto" w:fill="2B579A"/>
            <w:tcMar>
              <w:top w:w="90" w:type="dxa"/>
              <w:left w:w="110" w:type="dxa"/>
              <w:bottom w:w="90" w:type="dxa"/>
              <w:right w:w="110" w:type="dxa"/>
            </w:tcMar>
            <w:vAlign w:val="center"/>
          </w:tcPr>
          <w:p w14:paraId="5D056CA6"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Critério</w:t>
            </w:r>
          </w:p>
        </w:tc>
        <w:tc>
          <w:tcPr>
            <w:tcW w:w="0" w:type="auto"/>
            <w:shd w:val="clear" w:color="auto" w:fill="2B579A"/>
            <w:tcMar>
              <w:top w:w="90" w:type="dxa"/>
              <w:left w:w="110" w:type="dxa"/>
              <w:bottom w:w="90" w:type="dxa"/>
              <w:right w:w="110" w:type="dxa"/>
            </w:tcMar>
            <w:vAlign w:val="center"/>
          </w:tcPr>
          <w:p w14:paraId="34260D13"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Estado</w:t>
            </w:r>
          </w:p>
        </w:tc>
      </w:tr>
      <w:tr w:rsidR="00707725" w:rsidRPr="0044717F" w14:paraId="41ABBA5F" w14:textId="77777777" w:rsidTr="001579BD">
        <w:tc>
          <w:tcPr>
            <w:tcW w:w="0" w:type="auto"/>
            <w:tcMar>
              <w:top w:w="90" w:type="dxa"/>
              <w:left w:w="110" w:type="dxa"/>
              <w:bottom w:w="90" w:type="dxa"/>
              <w:right w:w="110" w:type="dxa"/>
            </w:tcMar>
            <w:vAlign w:val="center"/>
          </w:tcPr>
          <w:p w14:paraId="7D21B377"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Conteúdo</w:t>
            </w:r>
          </w:p>
        </w:tc>
        <w:tc>
          <w:tcPr>
            <w:tcW w:w="0" w:type="auto"/>
            <w:tcMar>
              <w:top w:w="90" w:type="dxa"/>
              <w:left w:w="110" w:type="dxa"/>
              <w:bottom w:w="90" w:type="dxa"/>
              <w:right w:w="110" w:type="dxa"/>
            </w:tcMar>
            <w:vAlign w:val="center"/>
          </w:tcPr>
          <w:p w14:paraId="10EED05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Os nove blocos do referencial estão representados e o texto está completo.</w:t>
            </w:r>
          </w:p>
        </w:tc>
        <w:tc>
          <w:tcPr>
            <w:tcW w:w="0" w:type="auto"/>
            <w:tcMar>
              <w:top w:w="90" w:type="dxa"/>
              <w:left w:w="110" w:type="dxa"/>
              <w:bottom w:w="90" w:type="dxa"/>
              <w:right w:w="110" w:type="dxa"/>
            </w:tcMar>
            <w:vAlign w:val="center"/>
          </w:tcPr>
          <w:p w14:paraId="34BC94F8"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r w:rsidR="00707725" w:rsidRPr="0044717F" w14:paraId="08AB6C09" w14:textId="77777777" w:rsidTr="001579BD">
        <w:tc>
          <w:tcPr>
            <w:tcW w:w="0" w:type="auto"/>
            <w:tcMar>
              <w:top w:w="90" w:type="dxa"/>
              <w:left w:w="110" w:type="dxa"/>
              <w:bottom w:w="90" w:type="dxa"/>
              <w:right w:w="110" w:type="dxa"/>
            </w:tcMar>
            <w:vAlign w:val="center"/>
          </w:tcPr>
          <w:p w14:paraId="7419A4E7"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Estrutura</w:t>
            </w:r>
          </w:p>
        </w:tc>
        <w:tc>
          <w:tcPr>
            <w:tcW w:w="0" w:type="auto"/>
            <w:tcMar>
              <w:top w:w="90" w:type="dxa"/>
              <w:left w:w="110" w:type="dxa"/>
              <w:bottom w:w="90" w:type="dxa"/>
              <w:right w:w="110" w:type="dxa"/>
            </w:tcMar>
            <w:vAlign w:val="center"/>
          </w:tcPr>
          <w:p w14:paraId="16D81C52"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Títulos e subtítulos usam estilos; o índice e o Painel de Navegação funcionam.</w:t>
            </w:r>
          </w:p>
        </w:tc>
        <w:tc>
          <w:tcPr>
            <w:tcW w:w="0" w:type="auto"/>
            <w:tcMar>
              <w:top w:w="90" w:type="dxa"/>
              <w:left w:w="110" w:type="dxa"/>
              <w:bottom w:w="90" w:type="dxa"/>
              <w:right w:w="110" w:type="dxa"/>
            </w:tcMar>
            <w:vAlign w:val="center"/>
          </w:tcPr>
          <w:p w14:paraId="7BC32690"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r w:rsidR="00707725" w:rsidRPr="0044717F" w14:paraId="6BC650CE" w14:textId="77777777" w:rsidTr="001579BD">
        <w:tc>
          <w:tcPr>
            <w:tcW w:w="0" w:type="auto"/>
            <w:tcMar>
              <w:top w:w="90" w:type="dxa"/>
              <w:left w:w="110" w:type="dxa"/>
              <w:bottom w:w="90" w:type="dxa"/>
              <w:right w:w="110" w:type="dxa"/>
            </w:tcMar>
            <w:vAlign w:val="center"/>
          </w:tcPr>
          <w:p w14:paraId="335C435A"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Apresentação</w:t>
            </w:r>
          </w:p>
        </w:tc>
        <w:tc>
          <w:tcPr>
            <w:tcW w:w="0" w:type="auto"/>
            <w:tcMar>
              <w:top w:w="90" w:type="dxa"/>
              <w:left w:w="110" w:type="dxa"/>
              <w:bottom w:w="90" w:type="dxa"/>
              <w:right w:w="110" w:type="dxa"/>
            </w:tcMar>
            <w:vAlign w:val="center"/>
          </w:tcPr>
          <w:p w14:paraId="7590A25E"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Fontes, cores, espaçamentos, listas, tabelas e elementos visuais são consistentes.</w:t>
            </w:r>
          </w:p>
        </w:tc>
        <w:tc>
          <w:tcPr>
            <w:tcW w:w="0" w:type="auto"/>
            <w:tcMar>
              <w:top w:w="90" w:type="dxa"/>
              <w:left w:w="110" w:type="dxa"/>
              <w:bottom w:w="90" w:type="dxa"/>
              <w:right w:w="110" w:type="dxa"/>
            </w:tcMar>
            <w:vAlign w:val="center"/>
          </w:tcPr>
          <w:p w14:paraId="48B1E5B6"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r w:rsidR="00707725" w:rsidRPr="0044717F" w14:paraId="6BAD4AFA" w14:textId="77777777" w:rsidTr="001579BD">
        <w:tc>
          <w:tcPr>
            <w:tcW w:w="0" w:type="auto"/>
            <w:tcMar>
              <w:top w:w="90" w:type="dxa"/>
              <w:left w:w="110" w:type="dxa"/>
              <w:bottom w:w="90" w:type="dxa"/>
              <w:right w:w="110" w:type="dxa"/>
            </w:tcMar>
            <w:vAlign w:val="center"/>
          </w:tcPr>
          <w:p w14:paraId="3216D8F0"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Revisão</w:t>
            </w:r>
          </w:p>
        </w:tc>
        <w:tc>
          <w:tcPr>
            <w:tcW w:w="0" w:type="auto"/>
            <w:tcMar>
              <w:top w:w="90" w:type="dxa"/>
              <w:left w:w="110" w:type="dxa"/>
              <w:bottom w:w="90" w:type="dxa"/>
              <w:right w:w="110" w:type="dxa"/>
            </w:tcMar>
            <w:vAlign w:val="center"/>
          </w:tcPr>
          <w:p w14:paraId="318D2A7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Ortografia, gramática, nomes, datas, referências e paginação foram confirmados.</w:t>
            </w:r>
          </w:p>
        </w:tc>
        <w:tc>
          <w:tcPr>
            <w:tcW w:w="0" w:type="auto"/>
            <w:tcMar>
              <w:top w:w="90" w:type="dxa"/>
              <w:left w:w="110" w:type="dxa"/>
              <w:bottom w:w="90" w:type="dxa"/>
              <w:right w:w="110" w:type="dxa"/>
            </w:tcMar>
            <w:vAlign w:val="center"/>
          </w:tcPr>
          <w:p w14:paraId="0FA297F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r w:rsidR="00707725" w:rsidRPr="0044717F" w14:paraId="29887AC8" w14:textId="77777777" w:rsidTr="001579BD">
        <w:tc>
          <w:tcPr>
            <w:tcW w:w="0" w:type="auto"/>
            <w:tcMar>
              <w:top w:w="90" w:type="dxa"/>
              <w:left w:w="110" w:type="dxa"/>
              <w:bottom w:w="90" w:type="dxa"/>
              <w:right w:w="110" w:type="dxa"/>
            </w:tcMar>
            <w:vAlign w:val="center"/>
          </w:tcPr>
          <w:p w14:paraId="72224E01"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Ficheiros</w:t>
            </w:r>
          </w:p>
        </w:tc>
        <w:tc>
          <w:tcPr>
            <w:tcW w:w="0" w:type="auto"/>
            <w:tcMar>
              <w:top w:w="90" w:type="dxa"/>
              <w:left w:w="110" w:type="dxa"/>
              <w:bottom w:w="90" w:type="dxa"/>
              <w:right w:w="110" w:type="dxa"/>
            </w:tcMar>
            <w:vAlign w:val="center"/>
          </w:tcPr>
          <w:p w14:paraId="29177FDD"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DOCX e PDF estão na Drive; ambos abrem corretamente; o PDF tem permissão de leitura.</w:t>
            </w:r>
          </w:p>
        </w:tc>
        <w:tc>
          <w:tcPr>
            <w:tcW w:w="0" w:type="auto"/>
            <w:tcMar>
              <w:top w:w="90" w:type="dxa"/>
              <w:left w:w="110" w:type="dxa"/>
              <w:bottom w:w="90" w:type="dxa"/>
              <w:right w:w="110" w:type="dxa"/>
            </w:tcMar>
            <w:vAlign w:val="center"/>
          </w:tcPr>
          <w:p w14:paraId="059112B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r w:rsidR="00707725" w:rsidRPr="0044717F" w14:paraId="77A04C1B" w14:textId="77777777" w:rsidTr="001579BD">
        <w:tc>
          <w:tcPr>
            <w:tcW w:w="0" w:type="auto"/>
            <w:tcMar>
              <w:top w:w="90" w:type="dxa"/>
              <w:left w:w="110" w:type="dxa"/>
              <w:bottom w:w="90" w:type="dxa"/>
              <w:right w:w="110" w:type="dxa"/>
            </w:tcMar>
            <w:vAlign w:val="center"/>
          </w:tcPr>
          <w:p w14:paraId="73DB253E"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Partilha</w:t>
            </w:r>
          </w:p>
        </w:tc>
        <w:tc>
          <w:tcPr>
            <w:tcW w:w="0" w:type="auto"/>
            <w:tcMar>
              <w:top w:w="90" w:type="dxa"/>
              <w:left w:w="110" w:type="dxa"/>
              <w:bottom w:w="90" w:type="dxa"/>
              <w:right w:w="110" w:type="dxa"/>
            </w:tcMar>
            <w:vAlign w:val="center"/>
          </w:tcPr>
          <w:p w14:paraId="3930AC84"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A ligação final foi testada e está pronta para o Moodle/e-portfolio.</w:t>
            </w:r>
          </w:p>
        </w:tc>
        <w:tc>
          <w:tcPr>
            <w:tcW w:w="0" w:type="auto"/>
            <w:tcMar>
              <w:top w:w="90" w:type="dxa"/>
              <w:left w:w="110" w:type="dxa"/>
              <w:bottom w:w="90" w:type="dxa"/>
              <w:right w:w="110" w:type="dxa"/>
            </w:tcMar>
            <w:vAlign w:val="center"/>
          </w:tcPr>
          <w:p w14:paraId="1B571A7F"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w:t>
            </w:r>
          </w:p>
        </w:tc>
      </w:tr>
    </w:tbl>
    <w:p w14:paraId="5B949D12" w14:textId="77777777" w:rsidR="00707725" w:rsidRPr="0044717F" w:rsidRDefault="00000000">
      <w:pPr>
        <w:rPr>
          <w:rFonts w:ascii="Segoe UI Emoji" w:hAnsi="Segoe UI Emoji"/>
          <w:sz w:val="20"/>
          <w:szCs w:val="24"/>
        </w:rPr>
      </w:pPr>
      <w:r w:rsidRPr="0044717F">
        <w:rPr>
          <w:rFonts w:ascii="Segoe UI Emoji" w:hAnsi="Segoe UI Emoji"/>
          <w:sz w:val="20"/>
          <w:szCs w:val="24"/>
        </w:rPr>
        <w:br w:type="page"/>
      </w:r>
    </w:p>
    <w:p w14:paraId="6F5A9FB7" w14:textId="77777777" w:rsidR="00707725" w:rsidRPr="0044717F" w:rsidRDefault="00000000" w:rsidP="00E74D08">
      <w:pPr>
        <w:pStyle w:val="Ttulo1"/>
        <w:rPr>
          <w:rFonts w:ascii="Segoe UI Emoji" w:hAnsi="Segoe UI Emoji"/>
          <w:sz w:val="52"/>
          <w:szCs w:val="24"/>
        </w:rPr>
      </w:pPr>
      <w:bookmarkStart w:id="53" w:name="_Toc235378103"/>
      <w:r w:rsidRPr="0044717F">
        <w:rPr>
          <w:rFonts w:ascii="Segoe UI Emoji" w:hAnsi="Segoe UI Emoji"/>
          <w:sz w:val="52"/>
          <w:szCs w:val="24"/>
        </w:rPr>
        <w:lastRenderedPageBreak/>
        <w:t>Avaliação e reflexão</w:t>
      </w:r>
      <w:bookmarkEnd w:id="53"/>
    </w:p>
    <w:p w14:paraId="02AE2A11"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 avaliação acompanha o processo de aprendizagem e valoriza a aplicação prática, a autonomia, o rigor, a participação e a capacidade de melhorar o trabalho a partir do feedback.</w:t>
      </w:r>
    </w:p>
    <w:p w14:paraId="6E9087F1" w14:textId="77777777" w:rsidR="00707725" w:rsidRPr="0044717F" w:rsidRDefault="00000000" w:rsidP="0044717F">
      <w:pPr>
        <w:pStyle w:val="Ttulo2"/>
      </w:pPr>
      <w:bookmarkStart w:id="54" w:name="_Toc235378104"/>
      <w:r w:rsidRPr="0044717F">
        <w:t>Avaliação diagnóstica inicial</w:t>
      </w:r>
      <w:bookmarkEnd w:id="54"/>
    </w:p>
    <w:p w14:paraId="39BC2A7B"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 xml:space="preserve">Inclui questões de escolha múltipla sobre os nove conteúdos e uma escala de </w:t>
      </w:r>
      <w:proofErr w:type="spellStart"/>
      <w:r w:rsidRPr="0044717F">
        <w:rPr>
          <w:rFonts w:ascii="Segoe UI Emoji" w:hAnsi="Segoe UI Emoji"/>
          <w:sz w:val="20"/>
          <w:szCs w:val="24"/>
          <w:lang w:val="pt-PT"/>
        </w:rPr>
        <w:t>autoperceção</w:t>
      </w:r>
      <w:proofErr w:type="spellEnd"/>
      <w:r w:rsidRPr="0044717F">
        <w:rPr>
          <w:rFonts w:ascii="Segoe UI Emoji" w:hAnsi="Segoe UI Emoji"/>
          <w:sz w:val="20"/>
          <w:szCs w:val="24"/>
          <w:lang w:val="pt-PT"/>
        </w:rPr>
        <w:t xml:space="preserve">. Não tem </w:t>
      </w:r>
      <w:proofErr w:type="spellStart"/>
      <w:r w:rsidRPr="0044717F">
        <w:rPr>
          <w:rFonts w:ascii="Segoe UI Emoji" w:hAnsi="Segoe UI Emoji"/>
          <w:sz w:val="20"/>
          <w:szCs w:val="24"/>
          <w:lang w:val="pt-PT"/>
        </w:rPr>
        <w:t>caráter</w:t>
      </w:r>
      <w:proofErr w:type="spellEnd"/>
      <w:r w:rsidRPr="0044717F">
        <w:rPr>
          <w:rFonts w:ascii="Segoe UI Emoji" w:hAnsi="Segoe UI Emoji"/>
          <w:sz w:val="20"/>
          <w:szCs w:val="24"/>
          <w:lang w:val="pt-PT"/>
        </w:rPr>
        <w:t xml:space="preserve"> classificativo e serve para ajustar o apoio pedagógico.</w:t>
      </w:r>
    </w:p>
    <w:p w14:paraId="02B679E5" w14:textId="77777777" w:rsidR="00707725" w:rsidRPr="0044717F" w:rsidRDefault="00000000" w:rsidP="0044717F">
      <w:pPr>
        <w:pStyle w:val="Ttulo2"/>
      </w:pPr>
      <w:bookmarkStart w:id="55" w:name="_Toc235378105"/>
      <w:r w:rsidRPr="0044717F">
        <w:t>Avaliação contínua</w:t>
      </w:r>
      <w:bookmarkEnd w:id="55"/>
    </w:p>
    <w:p w14:paraId="2D6EE510"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Resulta da observação do trabalho, da participação no glossário em grupo, das tarefas individuais, da organização das evidências e da evolução demonstrada.</w:t>
      </w:r>
    </w:p>
    <w:p w14:paraId="12566A5D" w14:textId="77777777" w:rsidR="00707725" w:rsidRPr="0044717F" w:rsidRDefault="00000000" w:rsidP="0044717F">
      <w:pPr>
        <w:pStyle w:val="Ttulo2"/>
      </w:pPr>
      <w:bookmarkStart w:id="56" w:name="_Toc235378106"/>
      <w:r w:rsidRPr="0044717F">
        <w:t>Projeto final</w:t>
      </w:r>
      <w:bookmarkEnd w:id="56"/>
    </w:p>
    <w:p w14:paraId="183B2A35"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Avalia a integração das aprendizagens num documento individual completo, editável, revisto e publicado em PDF.</w:t>
      </w:r>
    </w:p>
    <w:p w14:paraId="30CF047A" w14:textId="77777777" w:rsidR="00707725" w:rsidRPr="0044717F" w:rsidRDefault="00000000" w:rsidP="0044717F">
      <w:pPr>
        <w:pStyle w:val="Ttulo2"/>
      </w:pPr>
      <w:bookmarkStart w:id="57" w:name="_Toc235378107"/>
      <w:r w:rsidRPr="0044717F">
        <w:t>Autoavaliação final</w:t>
      </w:r>
      <w:bookmarkEnd w:id="57"/>
    </w:p>
    <w:p w14:paraId="10EB9244"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t xml:space="preserve">Repete as mesmas dimensões e questões do diagnóstico inicial, permitindo comparar conhecimentos e </w:t>
      </w:r>
      <w:proofErr w:type="spellStart"/>
      <w:r w:rsidRPr="0044717F">
        <w:rPr>
          <w:rFonts w:ascii="Segoe UI Emoji" w:hAnsi="Segoe UI Emoji"/>
          <w:sz w:val="20"/>
          <w:szCs w:val="24"/>
          <w:lang w:val="pt-PT"/>
        </w:rPr>
        <w:t>autoperceção</w:t>
      </w:r>
      <w:proofErr w:type="spellEnd"/>
      <w:r w:rsidRPr="0044717F">
        <w:rPr>
          <w:rFonts w:ascii="Segoe UI Emoji" w:hAnsi="Segoe UI Emoji"/>
          <w:sz w:val="20"/>
          <w:szCs w:val="24"/>
          <w:lang w:val="pt-PT"/>
        </w:rPr>
        <w:t>. Inclui uma reflexão final sobre progressos, dificuldades, estratégias e aplicação futura.</w:t>
      </w:r>
    </w:p>
    <w:tbl>
      <w:tblPr>
        <w:tblW w:w="0" w:type="auto"/>
        <w:jc w:val="center"/>
        <w:tblBorders>
          <w:top w:val="single" w:sz="5" w:space="0" w:color="2E7D32"/>
          <w:left w:val="single" w:sz="5" w:space="0" w:color="2E7D32"/>
          <w:bottom w:val="single" w:sz="5" w:space="0" w:color="2E7D32"/>
          <w:right w:val="single" w:sz="5" w:space="0" w:color="2E7D32"/>
          <w:insideH w:val="single" w:sz="5" w:space="0" w:color="2E7D32"/>
          <w:insideV w:val="single" w:sz="5" w:space="0" w:color="2E7D32"/>
        </w:tblBorders>
        <w:tblLook w:val="04A0" w:firstRow="1" w:lastRow="0" w:firstColumn="1" w:lastColumn="0" w:noHBand="0" w:noVBand="1"/>
      </w:tblPr>
      <w:tblGrid>
        <w:gridCol w:w="1515"/>
        <w:gridCol w:w="8111"/>
      </w:tblGrid>
      <w:tr w:rsidR="00707725" w:rsidRPr="00275B89" w14:paraId="3C61E7DC" w14:textId="77777777" w:rsidTr="001579BD">
        <w:trPr>
          <w:jc w:val="center"/>
        </w:trPr>
        <w:tc>
          <w:tcPr>
            <w:tcW w:w="1528" w:type="dxa"/>
            <w:shd w:val="clear" w:color="auto" w:fill="2E7D32"/>
            <w:tcMar>
              <w:top w:w="90" w:type="dxa"/>
              <w:left w:w="110" w:type="dxa"/>
              <w:bottom w:w="90" w:type="dxa"/>
              <w:right w:w="110" w:type="dxa"/>
            </w:tcMar>
            <w:vAlign w:val="center"/>
          </w:tcPr>
          <w:p w14:paraId="3856FB4B"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REFLEXÃO FINAL</w:t>
            </w:r>
          </w:p>
        </w:tc>
        <w:tc>
          <w:tcPr>
            <w:tcW w:w="8330" w:type="dxa"/>
            <w:shd w:val="clear" w:color="auto" w:fill="EAF5EC"/>
            <w:tcMar>
              <w:top w:w="90" w:type="dxa"/>
              <w:left w:w="110" w:type="dxa"/>
              <w:bottom w:w="90" w:type="dxa"/>
              <w:right w:w="110" w:type="dxa"/>
            </w:tcMar>
            <w:vAlign w:val="center"/>
          </w:tcPr>
          <w:p w14:paraId="7BF335BF"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O que consigo fazer agora? Em que conteúdo evoluí mais? Que dificuldade ainda preciso de trabalhar? Que estratégia foi mais útil? Como aplicarei estas competências noutras formações, no trabalho ou na vida pessoal?</w:t>
            </w:r>
          </w:p>
        </w:tc>
      </w:tr>
    </w:tbl>
    <w:p w14:paraId="4DD47DD4"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6BEBFA37" w14:textId="77777777" w:rsidR="00707725" w:rsidRPr="0044717F" w:rsidRDefault="00000000" w:rsidP="00E74D08">
      <w:pPr>
        <w:pStyle w:val="Ttulo1"/>
        <w:rPr>
          <w:rFonts w:ascii="Segoe UI Emoji" w:hAnsi="Segoe UI Emoji"/>
          <w:sz w:val="52"/>
          <w:szCs w:val="24"/>
        </w:rPr>
      </w:pPr>
      <w:bookmarkStart w:id="58" w:name="_Toc235378108"/>
      <w:proofErr w:type="spellStart"/>
      <w:r w:rsidRPr="0044717F">
        <w:rPr>
          <w:rFonts w:ascii="Segoe UI Emoji" w:hAnsi="Segoe UI Emoji"/>
          <w:sz w:val="52"/>
          <w:szCs w:val="24"/>
        </w:rPr>
        <w:lastRenderedPageBreak/>
        <w:t>Referência</w:t>
      </w:r>
      <w:proofErr w:type="spellEnd"/>
      <w:r w:rsidRPr="0044717F">
        <w:rPr>
          <w:rFonts w:ascii="Segoe UI Emoji" w:hAnsi="Segoe UI Emoji"/>
          <w:sz w:val="52"/>
          <w:szCs w:val="24"/>
        </w:rPr>
        <w:t xml:space="preserve"> </w:t>
      </w:r>
      <w:proofErr w:type="spellStart"/>
      <w:r w:rsidRPr="0044717F">
        <w:rPr>
          <w:rFonts w:ascii="Segoe UI Emoji" w:hAnsi="Segoe UI Emoji"/>
          <w:sz w:val="52"/>
          <w:szCs w:val="24"/>
        </w:rPr>
        <w:t>rápida</w:t>
      </w:r>
      <w:bookmarkEnd w:id="58"/>
      <w:proofErr w:type="spellEnd"/>
    </w:p>
    <w:tbl>
      <w:tblPr>
        <w:tblW w:w="0" w:type="auto"/>
        <w:tblBorders>
          <w:top w:val="single" w:sz="6" w:space="0" w:color="D7E3F4"/>
          <w:left w:val="single" w:sz="6" w:space="0" w:color="D7E3F4"/>
          <w:bottom w:val="single" w:sz="6" w:space="0" w:color="D7E3F4"/>
          <w:right w:val="single" w:sz="6" w:space="0" w:color="D7E3F4"/>
          <w:insideH w:val="single" w:sz="6" w:space="0" w:color="D7E3F4"/>
          <w:insideV w:val="single" w:sz="6" w:space="0" w:color="D7E3F4"/>
        </w:tblBorders>
        <w:tblLook w:val="04A0" w:firstRow="1" w:lastRow="0" w:firstColumn="1" w:lastColumn="0" w:noHBand="0" w:noVBand="1"/>
      </w:tblPr>
      <w:tblGrid>
        <w:gridCol w:w="2303"/>
        <w:gridCol w:w="5593"/>
      </w:tblGrid>
      <w:tr w:rsidR="00707725" w:rsidRPr="0044717F" w14:paraId="3D2C75F9" w14:textId="77777777" w:rsidTr="00232FC6">
        <w:tc>
          <w:tcPr>
            <w:tcW w:w="0" w:type="auto"/>
            <w:shd w:val="clear" w:color="auto" w:fill="2B579A"/>
            <w:tcMar>
              <w:top w:w="90" w:type="dxa"/>
              <w:left w:w="110" w:type="dxa"/>
              <w:bottom w:w="90" w:type="dxa"/>
              <w:right w:w="110" w:type="dxa"/>
            </w:tcMar>
            <w:vAlign w:val="center"/>
          </w:tcPr>
          <w:p w14:paraId="56EB05C4"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Atalho</w:t>
            </w:r>
          </w:p>
        </w:tc>
        <w:tc>
          <w:tcPr>
            <w:tcW w:w="0" w:type="auto"/>
            <w:shd w:val="clear" w:color="auto" w:fill="2B579A"/>
            <w:tcMar>
              <w:top w:w="90" w:type="dxa"/>
              <w:left w:w="110" w:type="dxa"/>
              <w:bottom w:w="90" w:type="dxa"/>
              <w:right w:w="110" w:type="dxa"/>
            </w:tcMar>
            <w:vAlign w:val="center"/>
          </w:tcPr>
          <w:p w14:paraId="11491EBA" w14:textId="77777777" w:rsidR="00707725" w:rsidRPr="0044717F" w:rsidRDefault="00000000">
            <w:pPr>
              <w:spacing w:after="0"/>
              <w:rPr>
                <w:rFonts w:ascii="Segoe UI Emoji" w:hAnsi="Segoe UI Emoji"/>
                <w:sz w:val="20"/>
                <w:szCs w:val="24"/>
              </w:rPr>
            </w:pPr>
            <w:r w:rsidRPr="0044717F">
              <w:rPr>
                <w:rFonts w:ascii="Segoe UI Emoji" w:hAnsi="Segoe UI Emoji"/>
                <w:b/>
                <w:color w:val="FFFFFF"/>
                <w:sz w:val="20"/>
                <w:szCs w:val="24"/>
              </w:rPr>
              <w:t>Função</w:t>
            </w:r>
          </w:p>
        </w:tc>
      </w:tr>
      <w:tr w:rsidR="00707725" w:rsidRPr="0044717F" w14:paraId="14482086" w14:textId="77777777" w:rsidTr="00232FC6">
        <w:tc>
          <w:tcPr>
            <w:tcW w:w="0" w:type="auto"/>
            <w:tcMar>
              <w:top w:w="90" w:type="dxa"/>
              <w:left w:w="110" w:type="dxa"/>
              <w:bottom w:w="90" w:type="dxa"/>
              <w:right w:w="110" w:type="dxa"/>
            </w:tcMar>
            <w:vAlign w:val="center"/>
          </w:tcPr>
          <w:p w14:paraId="6DB6B855"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Ctrl+N</w:t>
            </w:r>
          </w:p>
        </w:tc>
        <w:tc>
          <w:tcPr>
            <w:tcW w:w="0" w:type="auto"/>
            <w:tcMar>
              <w:top w:w="90" w:type="dxa"/>
              <w:left w:w="110" w:type="dxa"/>
              <w:bottom w:w="90" w:type="dxa"/>
              <w:right w:w="110" w:type="dxa"/>
            </w:tcMar>
            <w:vAlign w:val="center"/>
          </w:tcPr>
          <w:p w14:paraId="15CA7DC8"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Novo documento</w:t>
            </w:r>
          </w:p>
        </w:tc>
      </w:tr>
      <w:tr w:rsidR="00707725" w:rsidRPr="0044717F" w14:paraId="046DD417" w14:textId="77777777" w:rsidTr="00232FC6">
        <w:tc>
          <w:tcPr>
            <w:tcW w:w="0" w:type="auto"/>
            <w:shd w:val="clear" w:color="auto" w:fill="F5F9FF"/>
            <w:tcMar>
              <w:top w:w="90" w:type="dxa"/>
              <w:left w:w="110" w:type="dxa"/>
              <w:bottom w:w="90" w:type="dxa"/>
              <w:right w:w="110" w:type="dxa"/>
            </w:tcMar>
            <w:vAlign w:val="center"/>
          </w:tcPr>
          <w:p w14:paraId="2E14775E"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Ctrl+O</w:t>
            </w:r>
          </w:p>
        </w:tc>
        <w:tc>
          <w:tcPr>
            <w:tcW w:w="0" w:type="auto"/>
            <w:shd w:val="clear" w:color="auto" w:fill="F5F9FF"/>
            <w:tcMar>
              <w:top w:w="90" w:type="dxa"/>
              <w:left w:w="110" w:type="dxa"/>
              <w:bottom w:w="90" w:type="dxa"/>
              <w:right w:w="110" w:type="dxa"/>
            </w:tcMar>
            <w:vAlign w:val="center"/>
          </w:tcPr>
          <w:p w14:paraId="62341DF3"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Abrir</w:t>
            </w:r>
          </w:p>
        </w:tc>
      </w:tr>
      <w:tr w:rsidR="00707725" w:rsidRPr="0044717F" w14:paraId="5F04D00B" w14:textId="77777777" w:rsidTr="00232FC6">
        <w:tc>
          <w:tcPr>
            <w:tcW w:w="0" w:type="auto"/>
            <w:tcMar>
              <w:top w:w="90" w:type="dxa"/>
              <w:left w:w="110" w:type="dxa"/>
              <w:bottom w:w="90" w:type="dxa"/>
              <w:right w:w="110" w:type="dxa"/>
            </w:tcMar>
            <w:vAlign w:val="center"/>
          </w:tcPr>
          <w:p w14:paraId="046E1D8C"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Ctrl+S</w:t>
            </w:r>
          </w:p>
        </w:tc>
        <w:tc>
          <w:tcPr>
            <w:tcW w:w="0" w:type="auto"/>
            <w:tcMar>
              <w:top w:w="90" w:type="dxa"/>
              <w:left w:w="110" w:type="dxa"/>
              <w:bottom w:w="90" w:type="dxa"/>
              <w:right w:w="110" w:type="dxa"/>
            </w:tcMar>
            <w:vAlign w:val="center"/>
          </w:tcPr>
          <w:p w14:paraId="0F703743"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Guardar</w:t>
            </w:r>
          </w:p>
        </w:tc>
      </w:tr>
      <w:tr w:rsidR="00707725" w:rsidRPr="0044717F" w14:paraId="00543E8B" w14:textId="77777777" w:rsidTr="00232FC6">
        <w:tc>
          <w:tcPr>
            <w:tcW w:w="0" w:type="auto"/>
            <w:shd w:val="clear" w:color="auto" w:fill="F5F9FF"/>
            <w:tcMar>
              <w:top w:w="90" w:type="dxa"/>
              <w:left w:w="110" w:type="dxa"/>
              <w:bottom w:w="90" w:type="dxa"/>
              <w:right w:w="110" w:type="dxa"/>
            </w:tcMar>
            <w:vAlign w:val="center"/>
          </w:tcPr>
          <w:p w14:paraId="56AE1381"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Ctrl+P</w:t>
            </w:r>
          </w:p>
        </w:tc>
        <w:tc>
          <w:tcPr>
            <w:tcW w:w="0" w:type="auto"/>
            <w:shd w:val="clear" w:color="auto" w:fill="F5F9FF"/>
            <w:tcMar>
              <w:top w:w="90" w:type="dxa"/>
              <w:left w:w="110" w:type="dxa"/>
              <w:bottom w:w="90" w:type="dxa"/>
              <w:right w:w="110" w:type="dxa"/>
            </w:tcMar>
            <w:vAlign w:val="center"/>
          </w:tcPr>
          <w:p w14:paraId="6F2F3013"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Imprimir</w:t>
            </w:r>
          </w:p>
        </w:tc>
      </w:tr>
      <w:tr w:rsidR="00707725" w:rsidRPr="0044717F" w14:paraId="41B576B5" w14:textId="77777777" w:rsidTr="00232FC6">
        <w:tc>
          <w:tcPr>
            <w:tcW w:w="0" w:type="auto"/>
            <w:tcMar>
              <w:top w:w="90" w:type="dxa"/>
              <w:left w:w="110" w:type="dxa"/>
              <w:bottom w:w="90" w:type="dxa"/>
              <w:right w:w="110" w:type="dxa"/>
            </w:tcMar>
            <w:vAlign w:val="center"/>
          </w:tcPr>
          <w:p w14:paraId="3AF014DE"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Ctrl+A</w:t>
            </w:r>
          </w:p>
        </w:tc>
        <w:tc>
          <w:tcPr>
            <w:tcW w:w="0" w:type="auto"/>
            <w:tcMar>
              <w:top w:w="90" w:type="dxa"/>
              <w:left w:w="110" w:type="dxa"/>
              <w:bottom w:w="90" w:type="dxa"/>
              <w:right w:w="110" w:type="dxa"/>
            </w:tcMar>
            <w:vAlign w:val="center"/>
          </w:tcPr>
          <w:p w14:paraId="275D4F3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Selecionar tudo</w:t>
            </w:r>
          </w:p>
        </w:tc>
      </w:tr>
      <w:tr w:rsidR="00707725" w:rsidRPr="0044717F" w14:paraId="6E15F2D8" w14:textId="77777777" w:rsidTr="00232FC6">
        <w:tc>
          <w:tcPr>
            <w:tcW w:w="0" w:type="auto"/>
            <w:shd w:val="clear" w:color="auto" w:fill="F5F9FF"/>
            <w:tcMar>
              <w:top w:w="90" w:type="dxa"/>
              <w:left w:w="110" w:type="dxa"/>
              <w:bottom w:w="90" w:type="dxa"/>
              <w:right w:w="110" w:type="dxa"/>
            </w:tcMar>
            <w:vAlign w:val="center"/>
          </w:tcPr>
          <w:p w14:paraId="6997C349"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Ctrl+C / Ctrl+X / Ctrl+V</w:t>
            </w:r>
          </w:p>
        </w:tc>
        <w:tc>
          <w:tcPr>
            <w:tcW w:w="0" w:type="auto"/>
            <w:shd w:val="clear" w:color="auto" w:fill="F5F9FF"/>
            <w:tcMar>
              <w:top w:w="90" w:type="dxa"/>
              <w:left w:w="110" w:type="dxa"/>
              <w:bottom w:w="90" w:type="dxa"/>
              <w:right w:w="110" w:type="dxa"/>
            </w:tcMar>
            <w:vAlign w:val="center"/>
          </w:tcPr>
          <w:p w14:paraId="7E2BB6EF"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Copiar / cortar / colar</w:t>
            </w:r>
          </w:p>
        </w:tc>
      </w:tr>
      <w:tr w:rsidR="00707725" w:rsidRPr="0044717F" w14:paraId="7AE10CBA" w14:textId="77777777" w:rsidTr="00232FC6">
        <w:tc>
          <w:tcPr>
            <w:tcW w:w="0" w:type="auto"/>
            <w:tcMar>
              <w:top w:w="90" w:type="dxa"/>
              <w:left w:w="110" w:type="dxa"/>
              <w:bottom w:w="90" w:type="dxa"/>
              <w:right w:w="110" w:type="dxa"/>
            </w:tcMar>
            <w:vAlign w:val="center"/>
          </w:tcPr>
          <w:p w14:paraId="5B124AC5"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Ctrl+Z / Ctrl+Y</w:t>
            </w:r>
          </w:p>
        </w:tc>
        <w:tc>
          <w:tcPr>
            <w:tcW w:w="0" w:type="auto"/>
            <w:tcMar>
              <w:top w:w="90" w:type="dxa"/>
              <w:left w:w="110" w:type="dxa"/>
              <w:bottom w:w="90" w:type="dxa"/>
              <w:right w:w="110" w:type="dxa"/>
            </w:tcMar>
            <w:vAlign w:val="center"/>
          </w:tcPr>
          <w:p w14:paraId="67CB3C9C"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Anular / refazer</w:t>
            </w:r>
          </w:p>
        </w:tc>
      </w:tr>
      <w:tr w:rsidR="00707725" w:rsidRPr="0044717F" w14:paraId="1D6294DD" w14:textId="77777777" w:rsidTr="00232FC6">
        <w:tc>
          <w:tcPr>
            <w:tcW w:w="0" w:type="auto"/>
            <w:shd w:val="clear" w:color="auto" w:fill="F5F9FF"/>
            <w:tcMar>
              <w:top w:w="90" w:type="dxa"/>
              <w:left w:w="110" w:type="dxa"/>
              <w:bottom w:w="90" w:type="dxa"/>
              <w:right w:w="110" w:type="dxa"/>
            </w:tcMar>
            <w:vAlign w:val="center"/>
          </w:tcPr>
          <w:p w14:paraId="26B23688"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Ctrl+F / Ctrl+H</w:t>
            </w:r>
          </w:p>
        </w:tc>
        <w:tc>
          <w:tcPr>
            <w:tcW w:w="0" w:type="auto"/>
            <w:shd w:val="clear" w:color="auto" w:fill="F5F9FF"/>
            <w:tcMar>
              <w:top w:w="90" w:type="dxa"/>
              <w:left w:w="110" w:type="dxa"/>
              <w:bottom w:w="90" w:type="dxa"/>
              <w:right w:w="110" w:type="dxa"/>
            </w:tcMar>
            <w:vAlign w:val="center"/>
          </w:tcPr>
          <w:p w14:paraId="1DE2B5BB"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Localizar / substituir</w:t>
            </w:r>
          </w:p>
        </w:tc>
      </w:tr>
      <w:tr w:rsidR="00707725" w:rsidRPr="0044717F" w14:paraId="35813F3A" w14:textId="77777777" w:rsidTr="00232FC6">
        <w:tc>
          <w:tcPr>
            <w:tcW w:w="0" w:type="auto"/>
            <w:tcMar>
              <w:top w:w="90" w:type="dxa"/>
              <w:left w:w="110" w:type="dxa"/>
              <w:bottom w:w="90" w:type="dxa"/>
              <w:right w:w="110" w:type="dxa"/>
            </w:tcMar>
            <w:vAlign w:val="center"/>
          </w:tcPr>
          <w:p w14:paraId="69F59229"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Ctrl+B / Ctrl+I / Ctrl+U</w:t>
            </w:r>
          </w:p>
        </w:tc>
        <w:tc>
          <w:tcPr>
            <w:tcW w:w="0" w:type="auto"/>
            <w:tcMar>
              <w:top w:w="90" w:type="dxa"/>
              <w:left w:w="110" w:type="dxa"/>
              <w:bottom w:w="90" w:type="dxa"/>
              <w:right w:w="110" w:type="dxa"/>
            </w:tcMar>
            <w:vAlign w:val="center"/>
          </w:tcPr>
          <w:p w14:paraId="0CF531B9"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Negrito / itálico / sublinhado</w:t>
            </w:r>
          </w:p>
        </w:tc>
      </w:tr>
      <w:tr w:rsidR="00707725" w:rsidRPr="0044717F" w14:paraId="0A104307" w14:textId="77777777" w:rsidTr="00232FC6">
        <w:tc>
          <w:tcPr>
            <w:tcW w:w="0" w:type="auto"/>
            <w:shd w:val="clear" w:color="auto" w:fill="F5F9FF"/>
            <w:tcMar>
              <w:top w:w="90" w:type="dxa"/>
              <w:left w:w="110" w:type="dxa"/>
              <w:bottom w:w="90" w:type="dxa"/>
              <w:right w:w="110" w:type="dxa"/>
            </w:tcMar>
            <w:vAlign w:val="center"/>
          </w:tcPr>
          <w:p w14:paraId="3A6376AD"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Ctrl+Enter</w:t>
            </w:r>
          </w:p>
        </w:tc>
        <w:tc>
          <w:tcPr>
            <w:tcW w:w="0" w:type="auto"/>
            <w:shd w:val="clear" w:color="auto" w:fill="F5F9FF"/>
            <w:tcMar>
              <w:top w:w="90" w:type="dxa"/>
              <w:left w:w="110" w:type="dxa"/>
              <w:bottom w:w="90" w:type="dxa"/>
              <w:right w:w="110" w:type="dxa"/>
            </w:tcMar>
            <w:vAlign w:val="center"/>
          </w:tcPr>
          <w:p w14:paraId="14CCA630"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Quebra de página</w:t>
            </w:r>
          </w:p>
        </w:tc>
      </w:tr>
      <w:tr w:rsidR="00707725" w:rsidRPr="0044717F" w14:paraId="643A65C3" w14:textId="77777777" w:rsidTr="00232FC6">
        <w:tc>
          <w:tcPr>
            <w:tcW w:w="0" w:type="auto"/>
            <w:tcMar>
              <w:top w:w="90" w:type="dxa"/>
              <w:left w:w="110" w:type="dxa"/>
              <w:bottom w:w="90" w:type="dxa"/>
              <w:right w:w="110" w:type="dxa"/>
            </w:tcMar>
            <w:vAlign w:val="center"/>
          </w:tcPr>
          <w:p w14:paraId="2CE810E0"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Ctrl+Home / Ctrl+End</w:t>
            </w:r>
          </w:p>
        </w:tc>
        <w:tc>
          <w:tcPr>
            <w:tcW w:w="0" w:type="auto"/>
            <w:tcMar>
              <w:top w:w="90" w:type="dxa"/>
              <w:left w:w="110" w:type="dxa"/>
              <w:bottom w:w="90" w:type="dxa"/>
              <w:right w:w="110" w:type="dxa"/>
            </w:tcMar>
            <w:vAlign w:val="center"/>
          </w:tcPr>
          <w:p w14:paraId="5DDC3717" w14:textId="77777777" w:rsidR="00707725" w:rsidRPr="0044717F" w:rsidRDefault="00000000">
            <w:pPr>
              <w:spacing w:after="0"/>
              <w:rPr>
                <w:rFonts w:ascii="Segoe UI Emoji" w:hAnsi="Segoe UI Emoji"/>
                <w:sz w:val="20"/>
                <w:szCs w:val="24"/>
              </w:rPr>
            </w:pPr>
            <w:r w:rsidRPr="0044717F">
              <w:rPr>
                <w:rFonts w:ascii="Segoe UI Emoji" w:hAnsi="Segoe UI Emoji"/>
                <w:sz w:val="20"/>
                <w:szCs w:val="24"/>
              </w:rPr>
              <w:t>Início / fim do documento</w:t>
            </w:r>
          </w:p>
        </w:tc>
      </w:tr>
      <w:tr w:rsidR="00707725" w:rsidRPr="00275B89" w14:paraId="1AC5824F" w14:textId="77777777" w:rsidTr="00232FC6">
        <w:tc>
          <w:tcPr>
            <w:tcW w:w="0" w:type="auto"/>
            <w:shd w:val="clear" w:color="auto" w:fill="F5F9FF"/>
            <w:tcMar>
              <w:top w:w="90" w:type="dxa"/>
              <w:left w:w="110" w:type="dxa"/>
              <w:bottom w:w="90" w:type="dxa"/>
              <w:right w:w="110" w:type="dxa"/>
            </w:tcMar>
            <w:vAlign w:val="center"/>
          </w:tcPr>
          <w:p w14:paraId="2F5EE613" w14:textId="77777777" w:rsidR="00707725" w:rsidRPr="0044717F" w:rsidRDefault="00000000">
            <w:pPr>
              <w:spacing w:after="0"/>
              <w:rPr>
                <w:rFonts w:ascii="Segoe UI Emoji" w:hAnsi="Segoe UI Emoji"/>
                <w:sz w:val="20"/>
                <w:szCs w:val="24"/>
              </w:rPr>
            </w:pPr>
            <w:r w:rsidRPr="0044717F">
              <w:rPr>
                <w:rFonts w:ascii="Segoe UI Emoji" w:hAnsi="Segoe UI Emoji"/>
                <w:b/>
                <w:color w:val="2B579A"/>
                <w:sz w:val="20"/>
                <w:szCs w:val="24"/>
              </w:rPr>
              <w:t>F7</w:t>
            </w:r>
          </w:p>
        </w:tc>
        <w:tc>
          <w:tcPr>
            <w:tcW w:w="0" w:type="auto"/>
            <w:shd w:val="clear" w:color="auto" w:fill="F5F9FF"/>
            <w:tcMar>
              <w:top w:w="90" w:type="dxa"/>
              <w:left w:w="110" w:type="dxa"/>
              <w:bottom w:w="90" w:type="dxa"/>
              <w:right w:w="110" w:type="dxa"/>
            </w:tcMar>
            <w:vAlign w:val="center"/>
          </w:tcPr>
          <w:p w14:paraId="66AD2085" w14:textId="77777777" w:rsidR="00707725" w:rsidRPr="0044717F" w:rsidRDefault="00000000">
            <w:pPr>
              <w:spacing w:after="0"/>
              <w:rPr>
                <w:rFonts w:ascii="Segoe UI Emoji" w:hAnsi="Segoe UI Emoji"/>
                <w:sz w:val="20"/>
                <w:szCs w:val="24"/>
                <w:lang w:val="pt-PT"/>
              </w:rPr>
            </w:pPr>
            <w:r w:rsidRPr="0044717F">
              <w:rPr>
                <w:rFonts w:ascii="Segoe UI Emoji" w:hAnsi="Segoe UI Emoji"/>
                <w:sz w:val="20"/>
                <w:szCs w:val="24"/>
                <w:lang w:val="pt-PT"/>
              </w:rPr>
              <w:t>Ortografia e gramática na aplicação de ambiente de trabalho</w:t>
            </w:r>
          </w:p>
        </w:tc>
      </w:tr>
    </w:tbl>
    <w:p w14:paraId="2624CB12" w14:textId="77777777" w:rsidR="00707725" w:rsidRPr="0044717F" w:rsidRDefault="00000000" w:rsidP="0044717F">
      <w:pPr>
        <w:pStyle w:val="Ttulo2"/>
      </w:pPr>
      <w:bookmarkStart w:id="59" w:name="_Toc235378109"/>
      <w:r w:rsidRPr="0044717F">
        <w:t>Vocabulário essencial</w:t>
      </w:r>
      <w:bookmarkEnd w:id="59"/>
    </w:p>
    <w:p w14:paraId="6C8F381E"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Campo — </w:t>
      </w:r>
      <w:r w:rsidRPr="0044717F">
        <w:rPr>
          <w:rFonts w:ascii="Segoe UI Emoji" w:hAnsi="Segoe UI Emoji"/>
          <w:sz w:val="20"/>
          <w:szCs w:val="24"/>
          <w:lang w:val="pt-PT"/>
        </w:rPr>
        <w:t>Elemento automático que pode ser atualizado, como número de página ou referência.</w:t>
      </w:r>
    </w:p>
    <w:p w14:paraId="4D68DB25"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Estilo — </w:t>
      </w:r>
      <w:r w:rsidRPr="0044717F">
        <w:rPr>
          <w:rFonts w:ascii="Segoe UI Emoji" w:hAnsi="Segoe UI Emoji"/>
          <w:sz w:val="20"/>
          <w:szCs w:val="24"/>
          <w:lang w:val="pt-PT"/>
        </w:rPr>
        <w:t>Conjunto nomeado de regras de formatação associado a uma função do documento.</w:t>
      </w:r>
    </w:p>
    <w:p w14:paraId="4AAC0B35"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Friso — </w:t>
      </w:r>
      <w:r w:rsidRPr="0044717F">
        <w:rPr>
          <w:rFonts w:ascii="Segoe UI Emoji" w:hAnsi="Segoe UI Emoji"/>
          <w:sz w:val="20"/>
          <w:szCs w:val="24"/>
          <w:lang w:val="pt-PT"/>
        </w:rPr>
        <w:t>Faixa de separadores e grupos de comandos no Word.</w:t>
      </w:r>
    </w:p>
    <w:p w14:paraId="4536D841"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Legenda — </w:t>
      </w:r>
      <w:r w:rsidRPr="0044717F">
        <w:rPr>
          <w:rFonts w:ascii="Segoe UI Emoji" w:hAnsi="Segoe UI Emoji"/>
          <w:sz w:val="20"/>
          <w:szCs w:val="24"/>
          <w:lang w:val="pt-PT"/>
        </w:rPr>
        <w:t>Texto numerado associado a uma figura, tabela ou outro objeto.</w:t>
      </w:r>
    </w:p>
    <w:p w14:paraId="641313F2"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Marcador — </w:t>
      </w:r>
      <w:r w:rsidRPr="0044717F">
        <w:rPr>
          <w:rFonts w:ascii="Segoe UI Emoji" w:hAnsi="Segoe UI Emoji"/>
          <w:sz w:val="20"/>
          <w:szCs w:val="24"/>
          <w:lang w:val="pt-PT"/>
        </w:rPr>
        <w:t>Ponto identificado no documento para navegação ou referência.</w:t>
      </w:r>
    </w:p>
    <w:p w14:paraId="4AF11F0D"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Quebra de página — </w:t>
      </w:r>
      <w:r w:rsidRPr="0044717F">
        <w:rPr>
          <w:rFonts w:ascii="Segoe UI Emoji" w:hAnsi="Segoe UI Emoji"/>
          <w:sz w:val="20"/>
          <w:szCs w:val="24"/>
          <w:lang w:val="pt-PT"/>
        </w:rPr>
        <w:t>Comando que inicia uma nova página.</w:t>
      </w:r>
    </w:p>
    <w:p w14:paraId="1F412465"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Quebra de secção — </w:t>
      </w:r>
      <w:r w:rsidRPr="0044717F">
        <w:rPr>
          <w:rFonts w:ascii="Segoe UI Emoji" w:hAnsi="Segoe UI Emoji"/>
          <w:sz w:val="20"/>
          <w:szCs w:val="24"/>
          <w:lang w:val="pt-PT"/>
        </w:rPr>
        <w:t>Separação que permite configurações diferentes dentro do mesmo documento.</w:t>
      </w:r>
    </w:p>
    <w:p w14:paraId="211DF509"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Referência cruzada — </w:t>
      </w:r>
      <w:r w:rsidRPr="0044717F">
        <w:rPr>
          <w:rFonts w:ascii="Segoe UI Emoji" w:hAnsi="Segoe UI Emoji"/>
          <w:sz w:val="20"/>
          <w:szCs w:val="24"/>
          <w:lang w:val="pt-PT"/>
        </w:rPr>
        <w:t>Ligação atualizável para outro elemento do documento.</w:t>
      </w:r>
    </w:p>
    <w:p w14:paraId="154E128B"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Tabulação — </w:t>
      </w:r>
      <w:r w:rsidRPr="0044717F">
        <w:rPr>
          <w:rFonts w:ascii="Segoe UI Emoji" w:hAnsi="Segoe UI Emoji"/>
          <w:sz w:val="20"/>
          <w:szCs w:val="24"/>
          <w:lang w:val="pt-PT"/>
        </w:rPr>
        <w:t>Marca de alinhamento controlado na régua.</w:t>
      </w:r>
    </w:p>
    <w:p w14:paraId="6F2A21C7" w14:textId="77777777" w:rsidR="00707725" w:rsidRPr="0044717F" w:rsidRDefault="00000000">
      <w:pPr>
        <w:spacing w:after="60"/>
        <w:rPr>
          <w:rFonts w:ascii="Segoe UI Emoji" w:hAnsi="Segoe UI Emoji"/>
          <w:sz w:val="20"/>
          <w:szCs w:val="24"/>
          <w:lang w:val="pt-PT"/>
        </w:rPr>
      </w:pPr>
      <w:r w:rsidRPr="0044717F">
        <w:rPr>
          <w:rFonts w:ascii="Segoe UI Emoji" w:hAnsi="Segoe UI Emoji"/>
          <w:b/>
          <w:color w:val="2B579A"/>
          <w:sz w:val="20"/>
          <w:szCs w:val="24"/>
          <w:lang w:val="pt-PT"/>
        </w:rPr>
        <w:t xml:space="preserve">Texto alternativo — </w:t>
      </w:r>
      <w:r w:rsidRPr="0044717F">
        <w:rPr>
          <w:rFonts w:ascii="Segoe UI Emoji" w:hAnsi="Segoe UI Emoji"/>
          <w:sz w:val="20"/>
          <w:szCs w:val="24"/>
          <w:lang w:val="pt-PT"/>
        </w:rPr>
        <w:t>Descrição de um objeto visual para acessibilidade.</w:t>
      </w:r>
    </w:p>
    <w:p w14:paraId="3E5ED3D7" w14:textId="77777777" w:rsidR="00707725" w:rsidRPr="0044717F" w:rsidRDefault="00000000">
      <w:pPr>
        <w:rPr>
          <w:rFonts w:ascii="Segoe UI Emoji" w:hAnsi="Segoe UI Emoji"/>
          <w:sz w:val="20"/>
          <w:szCs w:val="24"/>
          <w:lang w:val="pt-PT"/>
        </w:rPr>
      </w:pPr>
      <w:r w:rsidRPr="0044717F">
        <w:rPr>
          <w:rFonts w:ascii="Segoe UI Emoji" w:hAnsi="Segoe UI Emoji"/>
          <w:sz w:val="20"/>
          <w:szCs w:val="24"/>
          <w:lang w:val="pt-PT"/>
        </w:rPr>
        <w:br w:type="page"/>
      </w:r>
    </w:p>
    <w:p w14:paraId="56F1C562" w14:textId="39F75EED" w:rsidR="00707725" w:rsidRPr="0044717F" w:rsidRDefault="00000000" w:rsidP="00E74D08">
      <w:pPr>
        <w:pStyle w:val="Ttulo1"/>
        <w:rPr>
          <w:rFonts w:ascii="Segoe UI Emoji" w:hAnsi="Segoe UI Emoji"/>
          <w:sz w:val="52"/>
          <w:szCs w:val="24"/>
          <w:lang w:val="pt-PT"/>
        </w:rPr>
      </w:pPr>
      <w:bookmarkStart w:id="60" w:name="_Toc235378110"/>
      <w:r w:rsidRPr="0044717F">
        <w:rPr>
          <w:rFonts w:ascii="Segoe UI Emoji" w:hAnsi="Segoe UI Emoji"/>
          <w:sz w:val="52"/>
          <w:szCs w:val="24"/>
          <w:lang w:val="pt-PT"/>
        </w:rPr>
        <w:lastRenderedPageBreak/>
        <w:t xml:space="preserve">Conteúdos do referencial — lista de </w:t>
      </w:r>
      <w:proofErr w:type="spellStart"/>
      <w:r w:rsidR="007F417C" w:rsidRPr="0044717F">
        <w:rPr>
          <w:rFonts w:ascii="Segoe UI Emoji" w:hAnsi="Segoe UI Emoji"/>
          <w:sz w:val="52"/>
          <w:szCs w:val="24"/>
          <w:lang w:val="pt-PT"/>
        </w:rPr>
        <w:t>control</w:t>
      </w:r>
      <w:bookmarkEnd w:id="60"/>
      <w:proofErr w:type="spellEnd"/>
    </w:p>
    <w:p w14:paraId="207CC4EC" w14:textId="77777777" w:rsidR="00740AB6" w:rsidRPr="0044717F" w:rsidRDefault="00740AB6" w:rsidP="0044717F">
      <w:pPr>
        <w:pStyle w:val="Ttulo2"/>
        <w:sectPr w:rsidR="00740AB6" w:rsidRPr="0044717F" w:rsidSect="00D76269">
          <w:footerReference w:type="first" r:id="rId17"/>
          <w:pgSz w:w="11906" w:h="16838" w:code="9"/>
          <w:pgMar w:top="765" w:right="1134" w:bottom="993" w:left="1134" w:header="720" w:footer="720" w:gutter="0"/>
          <w:pgNumType w:start="1"/>
          <w:cols w:space="720"/>
          <w:titlePg/>
          <w:docGrid w:linePitch="360"/>
        </w:sectPr>
      </w:pPr>
    </w:p>
    <w:p w14:paraId="142E181F" w14:textId="77777777" w:rsidR="00707725" w:rsidRPr="0044717F" w:rsidRDefault="00000000" w:rsidP="0044717F">
      <w:pPr>
        <w:pStyle w:val="Ttulo2"/>
      </w:pPr>
      <w:bookmarkStart w:id="61" w:name="_Toc235378111"/>
      <w:r w:rsidRPr="0044717F">
        <w:t>Processador de texto – introdução</w:t>
      </w:r>
      <w:bookmarkEnd w:id="61"/>
    </w:p>
    <w:p w14:paraId="476016BB"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Janela principal</w:t>
      </w:r>
    </w:p>
    <w:p w14:paraId="4C54E9FC"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Inserção de texto (teclado)</w:t>
      </w:r>
    </w:p>
    <w:p w14:paraId="70A15185"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Modos de visualização básicos</w:t>
      </w:r>
    </w:p>
    <w:p w14:paraId="77C14783"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Ajuda</w:t>
      </w:r>
    </w:p>
    <w:p w14:paraId="4CE15185" w14:textId="77777777" w:rsidR="00707725" w:rsidRPr="0044717F" w:rsidRDefault="00000000" w:rsidP="0044717F">
      <w:pPr>
        <w:pStyle w:val="Ttulo2"/>
      </w:pPr>
      <w:bookmarkStart w:id="62" w:name="_Toc235378112"/>
      <w:r w:rsidRPr="0044717F">
        <w:t>Operações básicas</w:t>
      </w:r>
      <w:bookmarkEnd w:id="62"/>
    </w:p>
    <w:p w14:paraId="7B012890"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Criação, gravação e abertura de documentos</w:t>
      </w:r>
    </w:p>
    <w:p w14:paraId="767E26ED"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Seleção de texto</w:t>
      </w:r>
    </w:p>
    <w:p w14:paraId="60A853CC"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Anulação e repetição de ações</w:t>
      </w:r>
    </w:p>
    <w:p w14:paraId="34A3A322" w14:textId="77777777" w:rsidR="00707725" w:rsidRPr="0044717F" w:rsidRDefault="00000000" w:rsidP="0044717F">
      <w:pPr>
        <w:pStyle w:val="Ttulo2"/>
      </w:pPr>
      <w:bookmarkStart w:id="63" w:name="_Toc235378113"/>
      <w:r w:rsidRPr="0044717F">
        <w:t>Formatações</w:t>
      </w:r>
      <w:bookmarkEnd w:id="63"/>
    </w:p>
    <w:p w14:paraId="04B62A05"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Formatações globais do documento</w:t>
      </w:r>
    </w:p>
    <w:p w14:paraId="5B76AD0C"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Formatação do tipo de letra</w:t>
      </w:r>
    </w:p>
    <w:p w14:paraId="72D99E24"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Formatações de parágrafo</w:t>
      </w:r>
    </w:p>
    <w:p w14:paraId="2194C3CA"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Utilização das tabelas pré-definidas</w:t>
      </w:r>
    </w:p>
    <w:p w14:paraId="6327E7D5"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Criação de listas</w:t>
      </w:r>
    </w:p>
    <w:p w14:paraId="0CF5D336"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Limites e sombreados</w:t>
      </w:r>
    </w:p>
    <w:p w14:paraId="4DB4899F" w14:textId="77777777" w:rsidR="00707725" w:rsidRPr="0044717F" w:rsidRDefault="00000000" w:rsidP="0044717F">
      <w:pPr>
        <w:pStyle w:val="Ttulo2"/>
      </w:pPr>
      <w:bookmarkStart w:id="64" w:name="_Toc235378114"/>
      <w:r w:rsidRPr="0044717F">
        <w:t>Edição e revisão de texto</w:t>
      </w:r>
      <w:bookmarkEnd w:id="64"/>
    </w:p>
    <w:p w14:paraId="22106BC9"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Múltiplos documentos abertos</w:t>
      </w:r>
    </w:p>
    <w:p w14:paraId="6B03BB62"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Cópia do texto</w:t>
      </w:r>
    </w:p>
    <w:p w14:paraId="093895BE"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Verificação ortográfica</w:t>
      </w:r>
    </w:p>
    <w:p w14:paraId="5AD5464E"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Comando “localizar e substituir”</w:t>
      </w:r>
    </w:p>
    <w:p w14:paraId="42F70596" w14:textId="77777777" w:rsidR="00707725" w:rsidRPr="0044717F" w:rsidRDefault="00000000" w:rsidP="0044717F">
      <w:pPr>
        <w:pStyle w:val="Ttulo2"/>
      </w:pPr>
      <w:bookmarkStart w:id="65" w:name="_Toc235378115"/>
      <w:r w:rsidRPr="0044717F">
        <w:t>Impressão</w:t>
      </w:r>
      <w:bookmarkEnd w:id="65"/>
    </w:p>
    <w:p w14:paraId="199E30DF"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Impressão de documentos, envelopes e etiquetas</w:t>
      </w:r>
    </w:p>
    <w:p w14:paraId="64C5ABA2" w14:textId="77777777" w:rsidR="00707725" w:rsidRPr="0044717F" w:rsidRDefault="00000000" w:rsidP="0044717F">
      <w:pPr>
        <w:pStyle w:val="Ttulo2"/>
      </w:pPr>
      <w:bookmarkStart w:id="66" w:name="_Toc235378116"/>
      <w:r w:rsidRPr="0044717F">
        <w:t>Tabulações, tabelas e colunas</w:t>
      </w:r>
      <w:bookmarkEnd w:id="66"/>
    </w:p>
    <w:p w14:paraId="0E5650C7"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Definir tabulações</w:t>
      </w:r>
    </w:p>
    <w:p w14:paraId="20659D7D"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Criação, modificação e formatação de tabelas</w:t>
      </w:r>
    </w:p>
    <w:p w14:paraId="75578AEA"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Divisão do texto em colunas</w:t>
      </w:r>
    </w:p>
    <w:p w14:paraId="3A79304A" w14:textId="77777777" w:rsidR="00707725" w:rsidRPr="0044717F" w:rsidRDefault="00000000" w:rsidP="0044717F">
      <w:pPr>
        <w:pStyle w:val="Ttulo2"/>
      </w:pPr>
      <w:bookmarkStart w:id="67" w:name="_Toc235378117"/>
      <w:r w:rsidRPr="0044717F">
        <w:t>Melhorar o aspeto visual</w:t>
      </w:r>
      <w:bookmarkEnd w:id="67"/>
    </w:p>
    <w:p w14:paraId="563E5555"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Símbolos</w:t>
      </w:r>
    </w:p>
    <w:p w14:paraId="305C7E8A"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Caixas de texto</w:t>
      </w:r>
    </w:p>
    <w:p w14:paraId="676F33BF"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Desenho, importação de imagens, inserção de formas automáticas</w:t>
      </w:r>
    </w:p>
    <w:p w14:paraId="30210865" w14:textId="77777777" w:rsidR="00707725" w:rsidRPr="0044717F" w:rsidRDefault="00000000" w:rsidP="0044717F">
      <w:pPr>
        <w:pStyle w:val="Ttulo2"/>
      </w:pPr>
      <w:bookmarkStart w:id="68" w:name="_Toc235378118"/>
      <w:r w:rsidRPr="0044717F">
        <w:t>Documentos longos</w:t>
      </w:r>
      <w:bookmarkEnd w:id="68"/>
    </w:p>
    <w:p w14:paraId="7E4BD4A4"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Quebras de página e de seleção</w:t>
      </w:r>
    </w:p>
    <w:p w14:paraId="3E29A27F"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Cabeçalhos e rodapés</w:t>
      </w:r>
    </w:p>
    <w:p w14:paraId="5E4BB2FC"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Estilos</w:t>
      </w:r>
    </w:p>
    <w:p w14:paraId="191E4704" w14:textId="77777777" w:rsidR="00707725" w:rsidRPr="0044717F" w:rsidRDefault="00000000" w:rsidP="0044717F">
      <w:pPr>
        <w:pStyle w:val="Ttulo2"/>
      </w:pPr>
      <w:bookmarkStart w:id="69" w:name="_Toc235378119"/>
      <w:r w:rsidRPr="0044717F">
        <w:t>Percorrer o documento rapidamente</w:t>
      </w:r>
      <w:bookmarkEnd w:id="69"/>
    </w:p>
    <w:p w14:paraId="39971349"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Divisão do ecrã</w:t>
      </w:r>
    </w:p>
    <w:p w14:paraId="73CB9F26"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Marcadores e referências cruzadas</w:t>
      </w:r>
    </w:p>
    <w:p w14:paraId="65A56785"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Legendas e notas de rodapé</w:t>
      </w:r>
    </w:p>
    <w:p w14:paraId="158136C1" w14:textId="2BC0561B" w:rsidR="00707725" w:rsidRPr="0044717F" w:rsidRDefault="00000000" w:rsidP="00E74D08">
      <w:pPr>
        <w:pStyle w:val="Lista1"/>
        <w:tabs>
          <w:tab w:val="center" w:pos="4862"/>
        </w:tabs>
        <w:rPr>
          <w:rFonts w:ascii="Segoe UI Emoji" w:hAnsi="Segoe UI Emoji"/>
          <w:sz w:val="20"/>
          <w:szCs w:val="24"/>
          <w:lang w:val="pt-PT"/>
        </w:rPr>
      </w:pPr>
      <w:r w:rsidRPr="0044717F">
        <w:rPr>
          <w:rFonts w:ascii="Segoe UI Emoji" w:hAnsi="Segoe UI Emoji"/>
          <w:sz w:val="20"/>
          <w:szCs w:val="24"/>
          <w:lang w:val="pt-PT"/>
        </w:rPr>
        <w:t>☐ Criação de índice</w:t>
      </w:r>
      <w:r w:rsidR="00E74D08" w:rsidRPr="0044717F">
        <w:rPr>
          <w:rFonts w:ascii="Segoe UI Emoji" w:hAnsi="Segoe UI Emoji"/>
          <w:sz w:val="20"/>
          <w:szCs w:val="24"/>
          <w:lang w:val="pt-PT"/>
        </w:rPr>
        <w:tab/>
      </w:r>
    </w:p>
    <w:p w14:paraId="191E5100"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Destaques</w:t>
      </w:r>
    </w:p>
    <w:p w14:paraId="3B161A08"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Visualização do mapa de um documento</w:t>
      </w:r>
    </w:p>
    <w:p w14:paraId="59F1851D" w14:textId="77777777" w:rsidR="00707725" w:rsidRPr="0044717F" w:rsidRDefault="00000000">
      <w:pPr>
        <w:pStyle w:val="Lista1"/>
        <w:rPr>
          <w:rFonts w:ascii="Segoe UI Emoji" w:hAnsi="Segoe UI Emoji"/>
          <w:sz w:val="20"/>
          <w:szCs w:val="24"/>
          <w:lang w:val="pt-PT"/>
        </w:rPr>
      </w:pPr>
      <w:r w:rsidRPr="0044717F">
        <w:rPr>
          <w:rFonts w:ascii="Segoe UI Emoji" w:hAnsi="Segoe UI Emoji"/>
          <w:sz w:val="20"/>
          <w:szCs w:val="24"/>
          <w:lang w:val="pt-PT"/>
        </w:rPr>
        <w:t>☐ Junção de documentos</w:t>
      </w:r>
    </w:p>
    <w:p w14:paraId="6D9B50BF" w14:textId="77777777" w:rsidR="00740AB6" w:rsidRPr="0044717F" w:rsidRDefault="00740AB6">
      <w:pPr>
        <w:spacing w:after="200" w:line="276" w:lineRule="auto"/>
        <w:rPr>
          <w:rFonts w:ascii="Segoe UI Emoji" w:hAnsi="Segoe UI Emoji"/>
          <w:sz w:val="20"/>
          <w:szCs w:val="24"/>
          <w:lang w:val="pt-PT"/>
        </w:rPr>
        <w:sectPr w:rsidR="00740AB6" w:rsidRPr="0044717F" w:rsidSect="00740AB6">
          <w:type w:val="continuous"/>
          <w:pgSz w:w="11906" w:h="16838" w:code="9"/>
          <w:pgMar w:top="765" w:right="1134" w:bottom="737" w:left="1134" w:header="720" w:footer="720" w:gutter="0"/>
          <w:cols w:num="2" w:space="720"/>
          <w:titlePg/>
          <w:docGrid w:linePitch="360"/>
        </w:sectPr>
      </w:pPr>
    </w:p>
    <w:p w14:paraId="1C1D7DC5" w14:textId="77777777" w:rsidR="0044717F" w:rsidRPr="0044717F" w:rsidRDefault="007F417C" w:rsidP="0044717F">
      <w:pPr>
        <w:pStyle w:val="Ttulo1"/>
        <w:rPr>
          <w:rFonts w:hint="eastAsia"/>
          <w:lang w:val="pt-PT" w:eastAsia="pt-PT"/>
        </w:rPr>
      </w:pPr>
      <w:r w:rsidRPr="0044717F">
        <w:rPr>
          <w:sz w:val="52"/>
          <w:szCs w:val="24"/>
          <w:lang w:val="pt-PT"/>
        </w:rPr>
        <w:br w:type="page"/>
      </w:r>
      <w:bookmarkStart w:id="70" w:name="_Toc235378120"/>
      <w:r w:rsidR="0044717F" w:rsidRPr="0044717F">
        <w:rPr>
          <w:lang w:val="pt-PT" w:eastAsia="pt-PT"/>
        </w:rPr>
        <w:lastRenderedPageBreak/>
        <w:t xml:space="preserve">Bibliografia e </w:t>
      </w:r>
      <w:proofErr w:type="spellStart"/>
      <w:r w:rsidR="0044717F" w:rsidRPr="0044717F">
        <w:rPr>
          <w:lang w:val="pt-PT" w:eastAsia="pt-PT"/>
        </w:rPr>
        <w:t>webgrafia</w:t>
      </w:r>
      <w:bookmarkEnd w:id="70"/>
      <w:proofErr w:type="spellEnd"/>
    </w:p>
    <w:p w14:paraId="326EA830" w14:textId="77777777" w:rsidR="0044717F" w:rsidRPr="0044717F" w:rsidRDefault="0044717F" w:rsidP="0044717F">
      <w:pPr>
        <w:pStyle w:val="Ttulo2"/>
        <w:rPr>
          <w:lang w:eastAsia="pt-PT"/>
        </w:rPr>
      </w:pPr>
      <w:bookmarkStart w:id="71" w:name="_Toc235378121"/>
      <w:r w:rsidRPr="0044717F">
        <w:rPr>
          <w:lang w:eastAsia="pt-PT"/>
        </w:rPr>
        <w:t>Referencial da formação</w:t>
      </w:r>
      <w:bookmarkEnd w:id="71"/>
    </w:p>
    <w:p w14:paraId="5A370710" w14:textId="77777777" w:rsidR="0044717F" w:rsidRPr="0044717F" w:rsidRDefault="0044717F" w:rsidP="0044717F">
      <w:pPr>
        <w:numPr>
          <w:ilvl w:val="0"/>
          <w:numId w:val="12"/>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Sistema Nacional de Qualificações.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UFCD 0754 — Processador de texto</w:t>
      </w:r>
      <w:r w:rsidRPr="0044717F">
        <w:rPr>
          <w:rFonts w:ascii="Segoe UI Emoji" w:eastAsia="Times New Roman" w:hAnsi="Segoe UI Emoji" w:cs="Times New Roman"/>
          <w:color w:val="auto"/>
          <w:sz w:val="24"/>
          <w:szCs w:val="24"/>
          <w:lang w:val="pt-PT" w:eastAsia="pt-PT"/>
        </w:rPr>
        <w:t>. Catálogo Nacional de Qualificações.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"https://catalogo.snq.gov.pt/ufcdDetalhe/739"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https://catalogo.snq.gov.pt/ufcdDetalhe/739</w:t>
      </w:r>
      <w:r>
        <w:fldChar w:fldCharType="end"/>
      </w:r>
      <w:r w:rsidRPr="0044717F">
        <w:rPr>
          <w:rFonts w:ascii="Segoe UI Emoji" w:eastAsia="Times New Roman" w:hAnsi="Segoe UI Emoji" w:cs="Times New Roman"/>
          <w:color w:val="auto"/>
          <w:sz w:val="24"/>
          <w:szCs w:val="24"/>
          <w:lang w:val="pt-PT" w:eastAsia="pt-PT"/>
        </w:rPr>
        <w:t xml:space="preserve"> </w:t>
      </w:r>
    </w:p>
    <w:p w14:paraId="0C16D18C" w14:textId="77777777" w:rsidR="0044717F" w:rsidRPr="0044717F" w:rsidRDefault="0044717F" w:rsidP="0044717F">
      <w:pPr>
        <w:pStyle w:val="Ttulo2"/>
        <w:rPr>
          <w:lang w:eastAsia="pt-PT"/>
        </w:rPr>
      </w:pPr>
      <w:bookmarkStart w:id="72" w:name="_Toc235378122"/>
      <w:r w:rsidRPr="0044717F">
        <w:rPr>
          <w:lang w:eastAsia="pt-PT"/>
        </w:rPr>
        <w:t>Materiais de apoio utilizados</w:t>
      </w:r>
      <w:bookmarkEnd w:id="72"/>
    </w:p>
    <w:p w14:paraId="6271AE71" w14:textId="77777777" w:rsidR="0044717F" w:rsidRPr="0044717F" w:rsidRDefault="0044717F" w:rsidP="0044717F">
      <w:pPr>
        <w:numPr>
          <w:ilvl w:val="0"/>
          <w:numId w:val="13"/>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Corporation</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Bem-vindo ao Word</w:t>
      </w:r>
      <w:r w:rsidRPr="0044717F">
        <w:rPr>
          <w:rFonts w:ascii="Segoe UI Emoji" w:eastAsia="Times New Roman" w:hAnsi="Segoe UI Emoji" w:cs="Times New Roman"/>
          <w:color w:val="auto"/>
          <w:sz w:val="24"/>
          <w:szCs w:val="24"/>
          <w:lang w:val="pt-PT" w:eastAsia="pt-PT"/>
        </w:rPr>
        <w:t xml:space="preserve">. Ficheiro de aprendizagem e realização de exercícios práticos disponibilizado no âmbito da formação. </w:t>
      </w:r>
    </w:p>
    <w:p w14:paraId="3E3E02F0" w14:textId="77777777" w:rsidR="0044717F" w:rsidRPr="0044717F" w:rsidRDefault="0044717F" w:rsidP="0044717F">
      <w:pPr>
        <w:numPr>
          <w:ilvl w:val="0"/>
          <w:numId w:val="13"/>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Corporation</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Inserir o seu primeiro índice</w:t>
      </w:r>
      <w:r w:rsidRPr="0044717F">
        <w:rPr>
          <w:rFonts w:ascii="Segoe UI Emoji" w:eastAsia="Times New Roman" w:hAnsi="Segoe UI Emoji" w:cs="Times New Roman"/>
          <w:color w:val="auto"/>
          <w:sz w:val="24"/>
          <w:szCs w:val="24"/>
          <w:lang w:val="pt-PT" w:eastAsia="pt-PT"/>
        </w:rPr>
        <w:t xml:space="preserve">. Tutorial de apoio à utilização de estilos e à criação de índices automáticos no Microsoft Word. </w:t>
      </w:r>
    </w:p>
    <w:p w14:paraId="6C037B84" w14:textId="77777777" w:rsidR="0044717F" w:rsidRPr="0044717F" w:rsidRDefault="0044717F" w:rsidP="0044717F">
      <w:pPr>
        <w:numPr>
          <w:ilvl w:val="0"/>
          <w:numId w:val="13"/>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Lopes, Amélia Cristina da Costa Cerejo. (2026). </w:t>
      </w:r>
      <w:r w:rsidRPr="0044717F">
        <w:rPr>
          <w:rFonts w:ascii="Segoe UI Emoji" w:eastAsia="Times New Roman" w:hAnsi="Segoe UI Emoji" w:cs="Times New Roman"/>
          <w:i/>
          <w:iCs/>
          <w:color w:val="auto"/>
          <w:sz w:val="24"/>
          <w:szCs w:val="24"/>
          <w:lang w:val="pt-PT" w:eastAsia="pt-PT"/>
        </w:rPr>
        <w:t>UFCD 0754 — Processador de texto: tarefas individuais</w:t>
      </w:r>
      <w:r w:rsidRPr="0044717F">
        <w:rPr>
          <w:rFonts w:ascii="Segoe UI Emoji" w:eastAsia="Times New Roman" w:hAnsi="Segoe UI Emoji" w:cs="Times New Roman"/>
          <w:color w:val="auto"/>
          <w:sz w:val="24"/>
          <w:szCs w:val="24"/>
          <w:lang w:val="pt-PT" w:eastAsia="pt-PT"/>
        </w:rPr>
        <w:t xml:space="preserve">. Material pedagógico da ação de formação n.º 26109. </w:t>
      </w:r>
    </w:p>
    <w:p w14:paraId="5CA657FC" w14:textId="77777777" w:rsidR="0044717F" w:rsidRPr="0044717F" w:rsidRDefault="0044717F" w:rsidP="0044717F">
      <w:pPr>
        <w:numPr>
          <w:ilvl w:val="0"/>
          <w:numId w:val="13"/>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Lopes, Amélia Cristina da Costa Cerejo. (2026). </w:t>
      </w:r>
      <w:r w:rsidRPr="0044717F">
        <w:rPr>
          <w:rFonts w:ascii="Segoe UI Emoji" w:eastAsia="Times New Roman" w:hAnsi="Segoe UI Emoji" w:cs="Times New Roman"/>
          <w:i/>
          <w:iCs/>
          <w:color w:val="auto"/>
          <w:sz w:val="24"/>
          <w:szCs w:val="24"/>
          <w:lang w:val="pt-PT" w:eastAsia="pt-PT"/>
        </w:rPr>
        <w:t>UFCD 0754 — Processador de texto: tarefas de grupo — Glossário</w:t>
      </w:r>
      <w:r w:rsidRPr="0044717F">
        <w:rPr>
          <w:rFonts w:ascii="Segoe UI Emoji" w:eastAsia="Times New Roman" w:hAnsi="Segoe UI Emoji" w:cs="Times New Roman"/>
          <w:color w:val="auto"/>
          <w:sz w:val="24"/>
          <w:szCs w:val="24"/>
          <w:lang w:val="pt-PT" w:eastAsia="pt-PT"/>
        </w:rPr>
        <w:t xml:space="preserve">. Material pedagógico da ação de formação n.º 26109. </w:t>
      </w:r>
    </w:p>
    <w:p w14:paraId="748A4113" w14:textId="77777777" w:rsidR="0044717F" w:rsidRPr="0044717F" w:rsidRDefault="0044717F" w:rsidP="0044717F">
      <w:pPr>
        <w:numPr>
          <w:ilvl w:val="0"/>
          <w:numId w:val="13"/>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Lopes, Amélia Cristina da Costa Cerejo. (2026). </w:t>
      </w:r>
      <w:r w:rsidRPr="0044717F">
        <w:rPr>
          <w:rFonts w:ascii="Segoe UI Emoji" w:eastAsia="Times New Roman" w:hAnsi="Segoe UI Emoji" w:cs="Times New Roman"/>
          <w:i/>
          <w:iCs/>
          <w:color w:val="auto"/>
          <w:sz w:val="24"/>
          <w:szCs w:val="24"/>
          <w:lang w:val="pt-PT" w:eastAsia="pt-PT"/>
        </w:rPr>
        <w:t>UFCD 0754 — Processador de texto: avaliação diagnóstica inicial e autoavaliação final</w:t>
      </w:r>
      <w:r w:rsidRPr="0044717F">
        <w:rPr>
          <w:rFonts w:ascii="Segoe UI Emoji" w:eastAsia="Times New Roman" w:hAnsi="Segoe UI Emoji" w:cs="Times New Roman"/>
          <w:color w:val="auto"/>
          <w:sz w:val="24"/>
          <w:szCs w:val="24"/>
          <w:lang w:val="pt-PT" w:eastAsia="pt-PT"/>
        </w:rPr>
        <w:t xml:space="preserve">. Material pedagógico da ação de formação n.º 26109. </w:t>
      </w:r>
    </w:p>
    <w:p w14:paraId="76EF70A2" w14:textId="77777777" w:rsidR="0044717F" w:rsidRPr="0044717F" w:rsidRDefault="0044717F" w:rsidP="0044717F">
      <w:pPr>
        <w:pStyle w:val="Ttulo2"/>
        <w:rPr>
          <w:lang w:eastAsia="pt-PT"/>
        </w:rPr>
      </w:pPr>
      <w:bookmarkStart w:id="73" w:name="_Toc235378123"/>
      <w:r w:rsidRPr="0044717F">
        <w:rPr>
          <w:lang w:eastAsia="pt-PT"/>
        </w:rPr>
        <w:t>Documentação oficial do Microsoft Word</w:t>
      </w:r>
      <w:bookmarkEnd w:id="73"/>
    </w:p>
    <w:p w14:paraId="5AC0E512" w14:textId="77777777" w:rsidR="0044717F" w:rsidRPr="0044717F" w:rsidRDefault="0044717F" w:rsidP="0044717F">
      <w:pPr>
        <w:numPr>
          <w:ilvl w:val="0"/>
          <w:numId w:val="14"/>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Support</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Ajuda e aprendizagem para o Word</w:t>
      </w:r>
      <w:r w:rsidRPr="0044717F">
        <w:rPr>
          <w:rFonts w:ascii="Segoe UI Emoji" w:eastAsia="Times New Roman" w:hAnsi="Segoe UI Emoji" w:cs="Times New Roman"/>
          <w:color w:val="auto"/>
          <w:sz w:val="24"/>
          <w:szCs w:val="24"/>
          <w:lang w:val="pt-PT" w:eastAsia="pt-PT"/>
        </w:rPr>
        <w:t>.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"https://support.microsoft.com/pt-pt/word?utm_source=chatgpt.com"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https://support.microsoft.com/pt-pt/word</w:t>
      </w:r>
      <w:r>
        <w:fldChar w:fldCharType="end"/>
      </w:r>
      <w:r w:rsidRPr="0044717F">
        <w:rPr>
          <w:rFonts w:ascii="Segoe UI Emoji" w:eastAsia="Times New Roman" w:hAnsi="Segoe UI Emoji" w:cs="Times New Roman"/>
          <w:color w:val="auto"/>
          <w:sz w:val="24"/>
          <w:szCs w:val="24"/>
          <w:lang w:val="pt-PT" w:eastAsia="pt-PT"/>
        </w:rPr>
        <w:t xml:space="preserve"> </w:t>
      </w:r>
    </w:p>
    <w:p w14:paraId="3520C4DF" w14:textId="77777777" w:rsidR="0044717F" w:rsidRPr="0044717F" w:rsidRDefault="0044717F" w:rsidP="0044717F">
      <w:pPr>
        <w:numPr>
          <w:ilvl w:val="0"/>
          <w:numId w:val="14"/>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Support</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Formatar ou personalizar um índice no Word</w:t>
      </w:r>
      <w:r w:rsidRPr="0044717F">
        <w:rPr>
          <w:rFonts w:ascii="Segoe UI Emoji" w:eastAsia="Times New Roman" w:hAnsi="Segoe UI Emoji" w:cs="Times New Roman"/>
          <w:color w:val="auto"/>
          <w:sz w:val="24"/>
          <w:szCs w:val="24"/>
          <w:lang w:val="pt-PT" w:eastAsia="pt-PT"/>
        </w:rPr>
        <w:t>.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"https://support.microsoft.com/pt-pt/word/format-or-customize-a-table-of-contents-in-word?utm_source=chatgpt.com"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https://support.microsoft.com/pt-pt/word/format-or-customize-a-table-of-contents-in-word</w:t>
      </w:r>
      <w:r>
        <w:fldChar w:fldCharType="end"/>
      </w:r>
      <w:r w:rsidRPr="0044717F">
        <w:rPr>
          <w:rFonts w:ascii="Segoe UI Emoji" w:eastAsia="Times New Roman" w:hAnsi="Segoe UI Emoji" w:cs="Times New Roman"/>
          <w:color w:val="auto"/>
          <w:sz w:val="24"/>
          <w:szCs w:val="24"/>
          <w:lang w:val="pt-PT" w:eastAsia="pt-PT"/>
        </w:rPr>
        <w:t xml:space="preserve"> </w:t>
      </w:r>
    </w:p>
    <w:p w14:paraId="452D76FA" w14:textId="77777777" w:rsidR="0044717F" w:rsidRPr="0044717F" w:rsidRDefault="0044717F" w:rsidP="0044717F">
      <w:pPr>
        <w:numPr>
          <w:ilvl w:val="0"/>
          <w:numId w:val="14"/>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Support</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Atualizar um índice no Word</w:t>
      </w:r>
      <w:r w:rsidRPr="0044717F">
        <w:rPr>
          <w:rFonts w:ascii="Segoe UI Emoji" w:eastAsia="Times New Roman" w:hAnsi="Segoe UI Emoji" w:cs="Times New Roman"/>
          <w:color w:val="auto"/>
          <w:sz w:val="24"/>
          <w:szCs w:val="24"/>
          <w:lang w:val="pt-PT" w:eastAsia="pt-PT"/>
        </w:rPr>
        <w:t>.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"https://support.microsoft.com/pt-pt/word/update-a-table-of-contents"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https://support.microsoft.com/pt-pt/word/update-a-table-of-contents</w:t>
      </w:r>
      <w:r>
        <w:fldChar w:fldCharType="end"/>
      </w:r>
      <w:r w:rsidRPr="0044717F">
        <w:rPr>
          <w:rFonts w:ascii="Segoe UI Emoji" w:eastAsia="Times New Roman" w:hAnsi="Segoe UI Emoji" w:cs="Times New Roman"/>
          <w:color w:val="auto"/>
          <w:sz w:val="24"/>
          <w:szCs w:val="24"/>
          <w:lang w:val="pt-PT" w:eastAsia="pt-PT"/>
        </w:rPr>
        <w:t xml:space="preserve"> </w:t>
      </w:r>
    </w:p>
    <w:p w14:paraId="7C3A3819" w14:textId="77777777" w:rsidR="0044717F" w:rsidRPr="0044717F" w:rsidRDefault="0044717F" w:rsidP="0044717F">
      <w:pPr>
        <w:numPr>
          <w:ilvl w:val="0"/>
          <w:numId w:val="14"/>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Support</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Criar uma referência cruzada no Word</w:t>
      </w:r>
      <w:r w:rsidRPr="0044717F">
        <w:rPr>
          <w:rFonts w:ascii="Segoe UI Emoji" w:eastAsia="Times New Roman" w:hAnsi="Segoe UI Emoji" w:cs="Times New Roman"/>
          <w:color w:val="auto"/>
          <w:sz w:val="24"/>
          <w:szCs w:val="24"/>
          <w:lang w:val="pt-PT" w:eastAsia="pt-PT"/>
        </w:rPr>
        <w:t>.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"https://support.microsoft.com/pt-pt/word/create-a-cross-reference"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https://support.microsoft.com/pt-pt/word/create-a-cross-reference</w:t>
      </w:r>
      <w:r>
        <w:fldChar w:fldCharType="end"/>
      </w:r>
      <w:r w:rsidRPr="0044717F">
        <w:rPr>
          <w:rFonts w:ascii="Segoe UI Emoji" w:eastAsia="Times New Roman" w:hAnsi="Segoe UI Emoji" w:cs="Times New Roman"/>
          <w:color w:val="auto"/>
          <w:sz w:val="24"/>
          <w:szCs w:val="24"/>
          <w:lang w:val="pt-PT" w:eastAsia="pt-PT"/>
        </w:rPr>
        <w:t xml:space="preserve"> </w:t>
      </w:r>
    </w:p>
    <w:p w14:paraId="60870AC5" w14:textId="77777777" w:rsidR="0044717F" w:rsidRPr="0044717F" w:rsidRDefault="0044717F" w:rsidP="0044717F">
      <w:pPr>
        <w:numPr>
          <w:ilvl w:val="0"/>
          <w:numId w:val="14"/>
        </w:numPr>
        <w:spacing w:before="100" w:beforeAutospacing="1" w:after="100" w:afterAutospacing="1"/>
        <w:rPr>
          <w:rFonts w:ascii="Segoe UI Emoji" w:eastAsia="Times New Roman" w:hAnsi="Segoe UI Emoji" w:cs="Times New Roman"/>
          <w:color w:val="auto"/>
          <w:sz w:val="24"/>
          <w:szCs w:val="24"/>
          <w:lang w:val="pt-PT" w:eastAsia="pt-PT"/>
        </w:rPr>
      </w:pPr>
      <w:r w:rsidRPr="0044717F">
        <w:rPr>
          <w:rFonts w:ascii="Segoe UI Emoji" w:eastAsia="Times New Roman" w:hAnsi="Segoe UI Emoji" w:cs="Times New Roman"/>
          <w:color w:val="auto"/>
          <w:sz w:val="24"/>
          <w:szCs w:val="24"/>
          <w:lang w:val="pt-PT" w:eastAsia="pt-PT"/>
        </w:rPr>
        <w:t xml:space="preserve">Microsoft </w:t>
      </w:r>
      <w:proofErr w:type="spellStart"/>
      <w:r w:rsidRPr="0044717F">
        <w:rPr>
          <w:rFonts w:ascii="Segoe UI Emoji" w:eastAsia="Times New Roman" w:hAnsi="Segoe UI Emoji" w:cs="Times New Roman"/>
          <w:color w:val="auto"/>
          <w:sz w:val="24"/>
          <w:szCs w:val="24"/>
          <w:lang w:val="pt-PT" w:eastAsia="pt-PT"/>
        </w:rPr>
        <w:t>Support</w:t>
      </w:r>
      <w:proofErr w:type="spellEnd"/>
      <w:r w:rsidRPr="0044717F">
        <w:rPr>
          <w:rFonts w:ascii="Segoe UI Emoji" w:eastAsia="Times New Roman" w:hAnsi="Segoe UI Emoji" w:cs="Times New Roman"/>
          <w:color w:val="auto"/>
          <w:sz w:val="24"/>
          <w:szCs w:val="24"/>
          <w:lang w:val="pt-PT" w:eastAsia="pt-PT"/>
        </w:rPr>
        <w:t>. (</w:t>
      </w:r>
      <w:proofErr w:type="spellStart"/>
      <w:r w:rsidRPr="0044717F">
        <w:rPr>
          <w:rFonts w:ascii="Segoe UI Emoji" w:eastAsia="Times New Roman" w:hAnsi="Segoe UI Emoji" w:cs="Times New Roman"/>
          <w:color w:val="auto"/>
          <w:sz w:val="24"/>
          <w:szCs w:val="24"/>
          <w:lang w:val="pt-PT" w:eastAsia="pt-PT"/>
        </w:rPr>
        <w:t>s.d</w:t>
      </w:r>
      <w:proofErr w:type="spellEnd"/>
      <w:r w:rsidRPr="0044717F">
        <w:rPr>
          <w:rFonts w:ascii="Segoe UI Emoji" w:eastAsia="Times New Roman" w:hAnsi="Segoe UI Emoji" w:cs="Times New Roman"/>
          <w:color w:val="auto"/>
          <w:sz w:val="24"/>
          <w:szCs w:val="24"/>
          <w:lang w:val="pt-PT" w:eastAsia="pt-PT"/>
        </w:rPr>
        <w:t xml:space="preserve">.). </w:t>
      </w:r>
      <w:r w:rsidRPr="0044717F">
        <w:rPr>
          <w:rFonts w:ascii="Segoe UI Emoji" w:eastAsia="Times New Roman" w:hAnsi="Segoe UI Emoji" w:cs="Times New Roman"/>
          <w:i/>
          <w:iCs/>
          <w:color w:val="auto"/>
          <w:sz w:val="24"/>
          <w:szCs w:val="24"/>
          <w:lang w:val="pt-PT" w:eastAsia="pt-PT"/>
        </w:rPr>
        <w:t>Utilizar um leitor de ecrã para criar cabeçalhos e rodapés no Word</w:t>
      </w:r>
      <w:r w:rsidRPr="0044717F">
        <w:rPr>
          <w:rFonts w:ascii="Segoe UI Emoji" w:eastAsia="Times New Roman" w:hAnsi="Segoe UI Emoji" w:cs="Times New Roman"/>
          <w:color w:val="auto"/>
          <w:sz w:val="24"/>
          <w:szCs w:val="24"/>
          <w:lang w:val="pt-PT" w:eastAsia="pt-PT"/>
        </w:rPr>
        <w:t>. Disponível em:</w:t>
      </w:r>
      <w:r w:rsidRPr="0044717F">
        <w:rPr>
          <w:rFonts w:ascii="Segoe UI Emoji" w:eastAsia="Times New Roman" w:hAnsi="Segoe UI Emoji" w:cs="Times New Roman"/>
          <w:color w:val="auto"/>
          <w:sz w:val="24"/>
          <w:szCs w:val="24"/>
          <w:lang w:val="pt-PT" w:eastAsia="pt-PT"/>
        </w:rPr>
        <w:br/>
      </w:r>
      <w:r>
        <w:fldChar w:fldCharType="begin"/>
      </w:r>
      <w:r w:rsidRPr="00275B89">
        <w:rPr>
          <w:lang w:val="pt-PT"/>
        </w:rPr>
        <w:instrText>HYPERLINK "https://support.microsoft.com/pt-pt/office/utilizar-um-leitor-de-ecr%C3%A3-para-criar-cabe%C3%A7alhos-e-rodap%C3%A9s-no-word-7a61ea68-8cf2-48eb-a693-fda2bb7f311f?utm_source=chatgpt.com" \t "_new"</w:instrText>
      </w:r>
      <w:r>
        <w:rPr>
          <w:rFonts w:hint="eastAsia"/>
        </w:rPr>
        <w:fldChar w:fldCharType="separate"/>
      </w:r>
      <w:r w:rsidRPr="0044717F">
        <w:rPr>
          <w:rFonts w:ascii="Segoe UI Emoji" w:eastAsia="Times New Roman" w:hAnsi="Segoe UI Emoji" w:cs="Times New Roman"/>
          <w:color w:val="0000FF"/>
          <w:sz w:val="24"/>
          <w:szCs w:val="24"/>
          <w:u w:val="single"/>
          <w:lang w:val="pt-PT" w:eastAsia="pt-PT"/>
        </w:rPr>
        <w:t>https://support.microsoft.com/pt-pt/office/utilizar-um-leitor-de-ecr%C3%A3-para-criar-cabe%C3%A7alhos-e-rodap%C3%A9s-no-word-7a61ea68-8cf2-48eb-a693-fda2bb7f311f</w:t>
      </w:r>
      <w:r>
        <w:fldChar w:fldCharType="end"/>
      </w:r>
      <w:r w:rsidRPr="0044717F">
        <w:rPr>
          <w:rFonts w:ascii="Segoe UI Emoji" w:eastAsia="Times New Roman" w:hAnsi="Segoe UI Emoji" w:cs="Times New Roman"/>
          <w:color w:val="auto"/>
          <w:sz w:val="24"/>
          <w:szCs w:val="24"/>
          <w:lang w:val="pt-PT" w:eastAsia="pt-PT"/>
        </w:rPr>
        <w:t xml:space="preserve"> </w:t>
      </w:r>
    </w:p>
    <w:p w14:paraId="37B512CA" w14:textId="77777777" w:rsidR="0044717F" w:rsidRPr="0044717F" w:rsidRDefault="0044717F" w:rsidP="0044717F">
      <w:pPr>
        <w:spacing w:before="100" w:beforeAutospacing="1" w:after="100" w:afterAutospacing="1"/>
        <w:jc w:val="right"/>
        <w:rPr>
          <w:rFonts w:ascii="Segoe UI Emoji" w:eastAsia="Times New Roman" w:hAnsi="Segoe UI Emoji" w:cs="Times New Roman"/>
          <w:color w:val="auto"/>
          <w:sz w:val="24"/>
          <w:szCs w:val="24"/>
          <w:lang w:val="pt-PT" w:eastAsia="pt-PT"/>
        </w:rPr>
      </w:pPr>
      <w:proofErr w:type="spellStart"/>
      <w:r w:rsidRPr="0044717F">
        <w:rPr>
          <w:rFonts w:ascii="Segoe UI Emoji" w:eastAsia="Times New Roman" w:hAnsi="Segoe UI Emoji" w:cs="Times New Roman"/>
          <w:i/>
          <w:iCs/>
          <w:color w:val="auto"/>
          <w:sz w:val="24"/>
          <w:szCs w:val="24"/>
          <w:lang w:val="pt-PT" w:eastAsia="pt-PT"/>
        </w:rPr>
        <w:t>Webgrafia</w:t>
      </w:r>
      <w:proofErr w:type="spellEnd"/>
      <w:r w:rsidRPr="0044717F">
        <w:rPr>
          <w:rFonts w:ascii="Segoe UI Emoji" w:eastAsia="Times New Roman" w:hAnsi="Segoe UI Emoji" w:cs="Times New Roman"/>
          <w:i/>
          <w:iCs/>
          <w:color w:val="auto"/>
          <w:sz w:val="24"/>
          <w:szCs w:val="24"/>
          <w:lang w:val="pt-PT" w:eastAsia="pt-PT"/>
        </w:rPr>
        <w:t xml:space="preserve"> consultada em 19 de julho de 2026.</w:t>
      </w:r>
    </w:p>
    <w:p w14:paraId="43524A44" w14:textId="52FCC27F" w:rsidR="00740AB6" w:rsidRPr="0044717F" w:rsidRDefault="00740AB6" w:rsidP="0044717F">
      <w:pPr>
        <w:pStyle w:val="Ttulo1"/>
        <w:rPr>
          <w:rFonts w:ascii="Segoe UI Emoji" w:hAnsi="Segoe UI Emoji"/>
          <w:sz w:val="20"/>
          <w:szCs w:val="24"/>
          <w:lang w:val="pt-PT"/>
        </w:rPr>
      </w:pPr>
    </w:p>
    <w:p w14:paraId="57B204F4" w14:textId="77777777" w:rsidR="007F417C" w:rsidRPr="0044717F" w:rsidRDefault="007F417C">
      <w:pPr>
        <w:spacing w:after="200" w:line="276" w:lineRule="auto"/>
        <w:rPr>
          <w:rFonts w:ascii="Segoe UI Emoji" w:hAnsi="Segoe UI Emoji"/>
          <w:i/>
          <w:color w:val="6B7280"/>
          <w:sz w:val="18"/>
          <w:szCs w:val="24"/>
          <w:lang w:val="pt-PT"/>
        </w:rPr>
      </w:pPr>
    </w:p>
    <w:p w14:paraId="218C8C11" w14:textId="54365471" w:rsidR="00707725" w:rsidRPr="0044717F" w:rsidRDefault="00000000">
      <w:pPr>
        <w:pStyle w:val="Notadiscreta"/>
        <w:jc w:val="center"/>
        <w:rPr>
          <w:rFonts w:ascii="Segoe UI Emoji" w:hAnsi="Segoe UI Emoji"/>
          <w:sz w:val="18"/>
          <w:szCs w:val="24"/>
          <w:lang w:val="pt-PT"/>
        </w:rPr>
      </w:pPr>
      <w:r w:rsidRPr="0044717F">
        <w:rPr>
          <w:rFonts w:ascii="Segoe UI Emoji" w:hAnsi="Segoe UI Emoji"/>
          <w:sz w:val="18"/>
          <w:szCs w:val="24"/>
          <w:lang w:val="pt-PT"/>
        </w:rPr>
        <w:t>Fim do manual</w:t>
      </w:r>
    </w:p>
    <w:sectPr w:rsidR="00707725" w:rsidRPr="0044717F" w:rsidSect="00232FC6">
      <w:type w:val="continuous"/>
      <w:pgSz w:w="11906" w:h="16838" w:code="9"/>
      <w:pgMar w:top="765" w:right="1134" w:bottom="73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0A1C" w14:textId="77777777" w:rsidR="00483F57" w:rsidRDefault="00483F57">
      <w:pPr>
        <w:spacing w:after="0"/>
        <w:rPr>
          <w:rFonts w:hint="eastAsia"/>
        </w:rPr>
      </w:pPr>
      <w:r>
        <w:separator/>
      </w:r>
    </w:p>
  </w:endnote>
  <w:endnote w:type="continuationSeparator" w:id="0">
    <w:p w14:paraId="589B9D17" w14:textId="77777777" w:rsidR="00483F57" w:rsidRDefault="00483F57">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C0E8" w14:textId="77777777" w:rsidR="00275B89" w:rsidRDefault="00275B89">
    <w:pPr>
      <w:pStyle w:val="Rodap"/>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CD8C" w14:textId="44CED203" w:rsidR="00707725" w:rsidRDefault="00000000">
    <w:pPr>
      <w:pStyle w:val="Rodap"/>
      <w:jc w:val="center"/>
      <w:rPr>
        <w:rFonts w:hint="eastAsia"/>
      </w:rPr>
    </w:pPr>
    <w:r>
      <w:rPr>
        <w:color w:val="6B7280"/>
        <w:sz w:val="16"/>
      </w:rPr>
      <w:t xml:space="preserve">Manual •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2B579A"/>
        <w:left w:val="single" w:sz="6" w:space="0" w:color="2B579A"/>
        <w:bottom w:val="single" w:sz="6" w:space="0" w:color="2B579A"/>
        <w:right w:val="single" w:sz="6" w:space="0" w:color="2B579A"/>
        <w:insideH w:val="single" w:sz="6" w:space="0" w:color="2B579A"/>
        <w:insideV w:val="single" w:sz="6" w:space="0" w:color="2B579A"/>
      </w:tblBorders>
      <w:tblLook w:val="04A0" w:firstRow="1" w:lastRow="0" w:firstColumn="1" w:lastColumn="0" w:noHBand="0" w:noVBand="1"/>
    </w:tblPr>
    <w:tblGrid>
      <w:gridCol w:w="1670"/>
      <w:gridCol w:w="3709"/>
    </w:tblGrid>
    <w:tr w:rsidR="00811241" w:rsidRPr="0044717F" w14:paraId="42E8557D" w14:textId="77777777" w:rsidTr="00275B89">
      <w:tc>
        <w:tcPr>
          <w:tcW w:w="1670" w:type="dxa"/>
          <w:shd w:val="clear" w:color="auto" w:fill="2B579A"/>
          <w:tcMar>
            <w:top w:w="90" w:type="dxa"/>
            <w:left w:w="110" w:type="dxa"/>
            <w:bottom w:w="90" w:type="dxa"/>
            <w:right w:w="110" w:type="dxa"/>
          </w:tcMar>
          <w:vAlign w:val="center"/>
        </w:tcPr>
        <w:p w14:paraId="3691C39B" w14:textId="77777777" w:rsidR="00811241" w:rsidRPr="0044717F" w:rsidRDefault="00811241" w:rsidP="00811241">
          <w:pPr>
            <w:spacing w:after="0"/>
            <w:rPr>
              <w:rFonts w:ascii="Segoe UI Emoji" w:hAnsi="Segoe UI Emoji"/>
              <w:sz w:val="20"/>
              <w:szCs w:val="24"/>
            </w:rPr>
          </w:pPr>
          <w:r w:rsidRPr="0044717F">
            <w:rPr>
              <w:rFonts w:ascii="Segoe UI Emoji" w:hAnsi="Segoe UI Emoji"/>
              <w:b/>
              <w:color w:val="FFFFFF"/>
              <w:sz w:val="20"/>
              <w:szCs w:val="24"/>
            </w:rPr>
            <w:t xml:space="preserve">Carga </w:t>
          </w:r>
          <w:proofErr w:type="spellStart"/>
          <w:r w:rsidRPr="0044717F">
            <w:rPr>
              <w:rFonts w:ascii="Segoe UI Emoji" w:hAnsi="Segoe UI Emoji"/>
              <w:b/>
              <w:color w:val="FFFFFF"/>
              <w:sz w:val="20"/>
              <w:szCs w:val="24"/>
            </w:rPr>
            <w:t>horária</w:t>
          </w:r>
          <w:proofErr w:type="spellEnd"/>
        </w:p>
      </w:tc>
      <w:tc>
        <w:tcPr>
          <w:tcW w:w="3709" w:type="dxa"/>
          <w:shd w:val="clear" w:color="auto" w:fill="F5F9FF"/>
          <w:tcMar>
            <w:top w:w="90" w:type="dxa"/>
            <w:left w:w="110" w:type="dxa"/>
            <w:bottom w:w="90" w:type="dxa"/>
            <w:right w:w="110" w:type="dxa"/>
          </w:tcMar>
          <w:vAlign w:val="center"/>
        </w:tcPr>
        <w:p w14:paraId="1109E023" w14:textId="77777777" w:rsidR="00811241" w:rsidRPr="0044717F" w:rsidRDefault="00811241" w:rsidP="00811241">
          <w:pPr>
            <w:spacing w:after="0"/>
            <w:rPr>
              <w:rFonts w:ascii="Segoe UI Emoji" w:hAnsi="Segoe UI Emoji"/>
              <w:sz w:val="20"/>
              <w:szCs w:val="24"/>
            </w:rPr>
          </w:pPr>
          <w:r w:rsidRPr="0044717F">
            <w:rPr>
              <w:rFonts w:ascii="Segoe UI Emoji" w:hAnsi="Segoe UI Emoji"/>
              <w:sz w:val="20"/>
              <w:szCs w:val="24"/>
            </w:rPr>
            <w:t xml:space="preserve">50 </w:t>
          </w:r>
          <w:proofErr w:type="gramStart"/>
          <w:r w:rsidRPr="0044717F">
            <w:rPr>
              <w:rFonts w:ascii="Segoe UI Emoji" w:hAnsi="Segoe UI Emoji"/>
              <w:sz w:val="20"/>
              <w:szCs w:val="24"/>
            </w:rPr>
            <w:t>horas  |</w:t>
          </w:r>
          <w:proofErr w:type="gramEnd"/>
          <w:r w:rsidRPr="0044717F">
            <w:rPr>
              <w:rFonts w:ascii="Segoe UI Emoji" w:hAnsi="Segoe UI Emoji"/>
              <w:sz w:val="20"/>
              <w:szCs w:val="24"/>
            </w:rPr>
            <w:t xml:space="preserve">  4,5 </w:t>
          </w:r>
          <w:proofErr w:type="spellStart"/>
          <w:r w:rsidRPr="0044717F">
            <w:rPr>
              <w:rFonts w:ascii="Segoe UI Emoji" w:hAnsi="Segoe UI Emoji"/>
              <w:sz w:val="20"/>
              <w:szCs w:val="24"/>
            </w:rPr>
            <w:t>créditos</w:t>
          </w:r>
          <w:proofErr w:type="spellEnd"/>
        </w:p>
      </w:tc>
    </w:tr>
    <w:tr w:rsidR="00811241" w:rsidRPr="00275B89" w14:paraId="406DE77B" w14:textId="77777777" w:rsidTr="00275B89">
      <w:tc>
        <w:tcPr>
          <w:tcW w:w="1670" w:type="dxa"/>
          <w:shd w:val="clear" w:color="auto" w:fill="2B579A"/>
          <w:tcMar>
            <w:top w:w="90" w:type="dxa"/>
            <w:left w:w="110" w:type="dxa"/>
            <w:bottom w:w="90" w:type="dxa"/>
            <w:right w:w="110" w:type="dxa"/>
          </w:tcMar>
          <w:vAlign w:val="center"/>
        </w:tcPr>
        <w:p w14:paraId="66246DC8" w14:textId="77777777" w:rsidR="00811241" w:rsidRPr="0044717F" w:rsidRDefault="00811241" w:rsidP="00811241">
          <w:pPr>
            <w:spacing w:after="0"/>
            <w:rPr>
              <w:rFonts w:ascii="Segoe UI Emoji" w:hAnsi="Segoe UI Emoji"/>
              <w:sz w:val="20"/>
              <w:szCs w:val="24"/>
            </w:rPr>
          </w:pPr>
          <w:proofErr w:type="spellStart"/>
          <w:r w:rsidRPr="0044717F">
            <w:rPr>
              <w:rFonts w:ascii="Segoe UI Emoji" w:hAnsi="Segoe UI Emoji"/>
              <w:b/>
              <w:color w:val="FFFFFF"/>
              <w:sz w:val="20"/>
              <w:szCs w:val="24"/>
            </w:rPr>
            <w:t>Formadora</w:t>
          </w:r>
          <w:proofErr w:type="spellEnd"/>
        </w:p>
      </w:tc>
      <w:tc>
        <w:tcPr>
          <w:tcW w:w="3709" w:type="dxa"/>
          <w:shd w:val="clear" w:color="auto" w:fill="F5F9FF"/>
          <w:tcMar>
            <w:top w:w="90" w:type="dxa"/>
            <w:left w:w="110" w:type="dxa"/>
            <w:bottom w:w="90" w:type="dxa"/>
            <w:right w:w="110" w:type="dxa"/>
          </w:tcMar>
          <w:vAlign w:val="center"/>
        </w:tcPr>
        <w:p w14:paraId="1E94758A" w14:textId="77777777" w:rsidR="00811241" w:rsidRPr="0044717F" w:rsidRDefault="00811241" w:rsidP="00811241">
          <w:pPr>
            <w:spacing w:after="0"/>
            <w:rPr>
              <w:rFonts w:ascii="Segoe UI Emoji" w:hAnsi="Segoe UI Emoji"/>
              <w:sz w:val="20"/>
              <w:szCs w:val="24"/>
              <w:lang w:val="pt-PT"/>
            </w:rPr>
          </w:pPr>
          <w:r w:rsidRPr="0044717F">
            <w:rPr>
              <w:rFonts w:ascii="Segoe UI Emoji" w:hAnsi="Segoe UI Emoji"/>
              <w:sz w:val="20"/>
              <w:szCs w:val="24"/>
              <w:lang w:val="pt-PT"/>
            </w:rPr>
            <w:t>Amélia Cristina da Costa Cerejo Lopes</w:t>
          </w:r>
        </w:p>
      </w:tc>
    </w:tr>
  </w:tbl>
  <w:p w14:paraId="535623F0" w14:textId="77777777" w:rsidR="00811241" w:rsidRPr="0044717F" w:rsidRDefault="00811241" w:rsidP="00811241">
    <w:pPr>
      <w:rPr>
        <w:rFonts w:ascii="Segoe UI Emoji" w:hAnsi="Segoe UI Emoji"/>
        <w:sz w:val="20"/>
        <w:szCs w:val="24"/>
        <w:lang w:val="pt-PT"/>
      </w:rPr>
    </w:pPr>
  </w:p>
  <w:tbl>
    <w:tblPr>
      <w:tblW w:w="0" w:type="auto"/>
      <w:tblBorders>
        <w:top w:val="single" w:sz="5" w:space="0" w:color="2B579A"/>
        <w:left w:val="single" w:sz="5" w:space="0" w:color="2B579A"/>
        <w:bottom w:val="single" w:sz="5" w:space="0" w:color="2B579A"/>
        <w:right w:val="single" w:sz="5" w:space="0" w:color="2B579A"/>
        <w:insideH w:val="single" w:sz="5" w:space="0" w:color="2B579A"/>
        <w:insideV w:val="single" w:sz="5" w:space="0" w:color="2B579A"/>
      </w:tblBorders>
      <w:tblLayout w:type="fixed"/>
      <w:tblLook w:val="04A0" w:firstRow="1" w:lastRow="0" w:firstColumn="1" w:lastColumn="0" w:noHBand="0" w:noVBand="1"/>
    </w:tblPr>
    <w:tblGrid>
      <w:gridCol w:w="1811"/>
      <w:gridCol w:w="7771"/>
    </w:tblGrid>
    <w:tr w:rsidR="00811241" w:rsidRPr="00275B89" w14:paraId="608DC30A" w14:textId="77777777" w:rsidTr="00992680">
      <w:tc>
        <w:tcPr>
          <w:tcW w:w="1811" w:type="dxa"/>
          <w:shd w:val="clear" w:color="auto" w:fill="2B579A"/>
          <w:tcMar>
            <w:top w:w="90" w:type="dxa"/>
            <w:left w:w="110" w:type="dxa"/>
            <w:bottom w:w="90" w:type="dxa"/>
            <w:right w:w="110" w:type="dxa"/>
          </w:tcMar>
          <w:vAlign w:val="center"/>
        </w:tcPr>
        <w:p w14:paraId="2AAD8841" w14:textId="77777777" w:rsidR="00811241" w:rsidRPr="0044717F" w:rsidRDefault="00811241" w:rsidP="00811241">
          <w:pPr>
            <w:spacing w:after="0"/>
            <w:rPr>
              <w:rFonts w:ascii="Segoe UI Emoji" w:hAnsi="Segoe UI Emoji"/>
              <w:sz w:val="20"/>
              <w:szCs w:val="24"/>
            </w:rPr>
          </w:pPr>
          <w:r w:rsidRPr="0044717F">
            <w:rPr>
              <w:rFonts w:ascii="Segoe UI Emoji" w:hAnsi="Segoe UI Emoji"/>
              <w:b/>
              <w:color w:val="FFFFFF"/>
              <w:sz w:val="20"/>
              <w:szCs w:val="24"/>
            </w:rPr>
            <w:t>COMO USAR</w:t>
          </w:r>
        </w:p>
      </w:tc>
      <w:tc>
        <w:tcPr>
          <w:tcW w:w="7771" w:type="dxa"/>
          <w:shd w:val="clear" w:color="auto" w:fill="EAF2FC"/>
          <w:tcMar>
            <w:top w:w="90" w:type="dxa"/>
            <w:left w:w="110" w:type="dxa"/>
            <w:bottom w:w="90" w:type="dxa"/>
            <w:right w:w="110" w:type="dxa"/>
          </w:tcMar>
          <w:vAlign w:val="center"/>
        </w:tcPr>
        <w:p w14:paraId="5E50E5D3" w14:textId="77777777" w:rsidR="00811241" w:rsidRPr="0044717F" w:rsidRDefault="00811241" w:rsidP="00811241">
          <w:pPr>
            <w:spacing w:after="0"/>
            <w:rPr>
              <w:rFonts w:ascii="Segoe UI Emoji" w:hAnsi="Segoe UI Emoji"/>
              <w:sz w:val="20"/>
              <w:szCs w:val="24"/>
              <w:lang w:val="pt-PT"/>
            </w:rPr>
          </w:pPr>
          <w:r w:rsidRPr="0044717F">
            <w:rPr>
              <w:rFonts w:ascii="Segoe UI Emoji" w:hAnsi="Segoe UI Emoji"/>
              <w:sz w:val="20"/>
              <w:szCs w:val="24"/>
              <w:lang w:val="pt-PT"/>
            </w:rPr>
            <w:t>Leia a explicação, reproduza os passos no Word, experimente alternativas e guarde cada versão de trabalho na Drive partilhada. Este manual acompanha as tarefas individuais e o projeto final.</w:t>
          </w:r>
        </w:p>
      </w:tc>
    </w:tr>
  </w:tbl>
  <w:p w14:paraId="331FB482"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7C7AEC9"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F317523"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96151F5"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4EDB368"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B4D435E"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432932B" w14:textId="77777777" w:rsidR="00811241" w:rsidRDefault="00811241"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ED79B2F" w14:textId="732C4333" w:rsidR="00711B6A" w:rsidRPr="00C51263" w:rsidRDefault="00711B6A" w:rsidP="00711B6A">
    <w:pPr>
      <w:pStyle w:val="Notadiscreta"/>
      <w:jc w:val="right"/>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51263">
      <w:rPr>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Versão final • </w:t>
    </w:r>
    <w:r w:rsidRPr="00C51263">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begin"/>
    </w:r>
    <w:r w:rsidRPr="00C51263">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instrText xml:space="preserve"> </w:instrText>
    </w:r>
    <w:r w:rsidRPr="00C51263">
      <w:rPr>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instrText>TIME \@ "MMMM' de 'yy"</w:instrText>
    </w:r>
    <w:r w:rsidRPr="00C51263">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instrText xml:space="preserve"> </w:instrText>
    </w:r>
    <w:r w:rsidRPr="00C51263">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separate"/>
    </w:r>
    <w:r w:rsidR="00275B89">
      <w:rPr>
        <w:rFonts w:hint="eastAsia"/>
        <w:b/>
        <w:noProof/>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julho de 26</w:t>
    </w:r>
    <w:r w:rsidRPr="00C51263">
      <w:rPr>
        <w:rFonts w:hint="eastAsia"/>
        <w:b/>
        <w:color w:val="EEECE1" w:themeColor="background2"/>
        <w:spacing w:val="10"/>
        <w:lang w:val="pt-PT"/>
        <w14:shadow w14:blurRad="63500" w14:dist="50800" w14:dir="13500000" w14:sx="0" w14:sy="0" w14:kx="0" w14:ky="0" w14:algn="none">
          <w14:srgbClr w14:val="000000">
            <w14:alpha w14:val="50000"/>
          </w14:srgbClr>
        </w14:shadow>
        <w14:textOutline w14:w="0" w14:cap="flat" w14:cmpd="sng" w14:algn="ctr">
          <w14:noFill/>
          <w14:prstDash w14:val="solid"/>
          <w14:round/>
        </w14:textOutlin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51D3" w14:textId="6759A8A4" w:rsidR="00D76269" w:rsidRPr="00D76269" w:rsidRDefault="00D76269" w:rsidP="00D76269">
    <w:pPr>
      <w:pStyle w:val="Rodap"/>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3794" w14:textId="6450ABE2" w:rsidR="002A6439" w:rsidRPr="002A6439" w:rsidRDefault="00D76269" w:rsidP="00D76269">
    <w:pPr>
      <w:pStyle w:val="Rodap"/>
      <w:jc w:val="center"/>
      <w:rPr>
        <w:rFonts w:hint="eastAsia"/>
      </w:rPr>
    </w:pPr>
    <w:r>
      <w:rPr>
        <w:color w:val="6B7280"/>
        <w:sz w:val="16"/>
      </w:rPr>
      <w:t xml:space="preserve">Manual •   </w:t>
    </w:r>
    <w:r>
      <w:fldChar w:fldCharType="begin"/>
    </w:r>
    <w:r>
      <w:instrText>PAGE</w:instrText>
    </w:r>
    <w:r>
      <w:fldChar w:fldCharType="separate"/>
    </w:r>
    <w:r>
      <w:rPr>
        <w:rFonts w:hint="eastAsia"/>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9C73" w14:textId="77777777" w:rsidR="00D76269" w:rsidRPr="002A6439" w:rsidRDefault="00D76269" w:rsidP="00D76269">
    <w:pPr>
      <w:pStyle w:val="Rodap"/>
      <w:jc w:val="center"/>
      <w:rPr>
        <w:rFonts w:hint="eastAsia"/>
      </w:rPr>
    </w:pPr>
    <w:r>
      <w:rPr>
        <w:color w:val="6B7280"/>
        <w:sz w:val="16"/>
      </w:rPr>
      <w:t xml:space="preserve">Manual •   </w:t>
    </w:r>
    <w:r>
      <w:fldChar w:fldCharType="begin"/>
    </w:r>
    <w:r>
      <w:instrText>PAGE</w:instrText>
    </w:r>
    <w:r>
      <w:fldChar w:fldCharType="separate"/>
    </w:r>
    <w:r>
      <w:rPr>
        <w:rFonts w:hint="eastAsia"/>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C6C0" w14:textId="77777777" w:rsidR="00483F57" w:rsidRDefault="00483F57">
      <w:pPr>
        <w:spacing w:after="0"/>
        <w:rPr>
          <w:rFonts w:hint="eastAsia"/>
        </w:rPr>
      </w:pPr>
      <w:r>
        <w:separator/>
      </w:r>
    </w:p>
  </w:footnote>
  <w:footnote w:type="continuationSeparator" w:id="0">
    <w:p w14:paraId="6A23B2B6" w14:textId="77777777" w:rsidR="00483F57" w:rsidRDefault="00483F57">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5F6E" w14:textId="77777777" w:rsidR="00275B89" w:rsidRDefault="00275B89">
    <w:pPr>
      <w:pStyle w:val="Cabealh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A212" w14:textId="77777777" w:rsidR="00707725" w:rsidRDefault="00000000">
    <w:pPr>
      <w:pStyle w:val="Cabealho"/>
      <w:jc w:val="right"/>
      <w:rPr>
        <w:rFonts w:hint="eastAsia"/>
      </w:rPr>
    </w:pPr>
    <w:r>
      <w:rPr>
        <w:b/>
        <w:color w:val="2B579A"/>
        <w:sz w:val="16"/>
      </w:rPr>
      <w:t xml:space="preserve">UFCD </w:t>
    </w:r>
    <w:proofErr w:type="gramStart"/>
    <w:r>
      <w:rPr>
        <w:b/>
        <w:color w:val="2B579A"/>
        <w:sz w:val="16"/>
      </w:rPr>
      <w:t>0754  |</w:t>
    </w:r>
    <w:proofErr w:type="gramEnd"/>
    <w:r>
      <w:rPr>
        <w:b/>
        <w:color w:val="2B579A"/>
        <w:sz w:val="16"/>
      </w:rPr>
      <w:t xml:space="preserve">  PROCESSADOR DE TEXTO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B1A6" w14:textId="5BC35D08" w:rsidR="006521E6" w:rsidRPr="00E74D08" w:rsidRDefault="006521E6" w:rsidP="006521E6">
    <w:pPr>
      <w:pStyle w:val="Subttulo"/>
      <w:rPr>
        <w:lang w:val="pt-PT"/>
      </w:rPr>
    </w:pPr>
    <w:r>
      <w:rPr>
        <w:noProof/>
      </w:rPr>
      <w:drawing>
        <wp:anchor distT="0" distB="0" distL="114300" distR="114300" simplePos="0" relativeHeight="251662848" behindDoc="1" locked="0" layoutInCell="1" allowOverlap="1" wp14:anchorId="7F66E1C7" wp14:editId="6ED4A74F">
          <wp:simplePos x="0" y="0"/>
          <wp:positionH relativeFrom="margin">
            <wp:posOffset>-711035</wp:posOffset>
          </wp:positionH>
          <wp:positionV relativeFrom="margin">
            <wp:posOffset>-2221865</wp:posOffset>
          </wp:positionV>
          <wp:extent cx="7535545" cy="10660613"/>
          <wp:effectExtent l="0" t="0" r="8255" b="7620"/>
          <wp:wrapNone/>
          <wp:docPr id="12823762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5545" cy="1066061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4D08">
      <w:rPr>
        <w:lang w:val="pt-PT"/>
      </w:rPr>
      <w:t>MANUAL DO FORMANDO</w:t>
    </w:r>
  </w:p>
  <w:p w14:paraId="19DCEBB9" w14:textId="17D7FA61" w:rsidR="006521E6" w:rsidRPr="00E74D08" w:rsidRDefault="006521E6" w:rsidP="006521E6">
    <w:pPr>
      <w:pStyle w:val="Ttulo"/>
      <w:rPr>
        <w:lang w:val="pt-PT"/>
      </w:rPr>
    </w:pPr>
    <w:r w:rsidRPr="00E74D08">
      <w:rPr>
        <w:lang w:val="pt-PT"/>
      </w:rPr>
      <w:t>UFCD 0754</w:t>
    </w:r>
  </w:p>
  <w:p w14:paraId="4B4BD772" w14:textId="77777777" w:rsidR="006521E6" w:rsidRPr="00E74D08" w:rsidRDefault="006521E6" w:rsidP="006521E6">
    <w:pPr>
      <w:pStyle w:val="Ttulo"/>
      <w:rPr>
        <w:lang w:val="pt-PT"/>
      </w:rPr>
    </w:pPr>
    <w:r w:rsidRPr="00E74D08">
      <w:rPr>
        <w:color w:val="1C3F73"/>
        <w:sz w:val="50"/>
        <w:lang w:val="pt-PT"/>
      </w:rPr>
      <w:t>Processador de Texto</w:t>
    </w:r>
  </w:p>
  <w:p w14:paraId="78FC2BDB" w14:textId="0B39DBB7" w:rsidR="00DB055C" w:rsidRPr="006521E6" w:rsidRDefault="006521E6" w:rsidP="006521E6">
    <w:pPr>
      <w:pStyle w:val="Introduo"/>
      <w:rPr>
        <w:rFonts w:hint="eastAsia"/>
        <w:lang w:val="pt-PT"/>
      </w:rPr>
    </w:pPr>
    <w:r w:rsidRPr="00E74D08">
      <w:rPr>
        <w:lang w:val="pt-PT"/>
      </w:rPr>
      <w:t>Criar, editar, formatar e organizar documentos claros, rigorosos e profissionais.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8975" w14:textId="65B69E90" w:rsidR="006521E6" w:rsidRPr="006521E6" w:rsidRDefault="006521E6" w:rsidP="006521E6">
    <w:pPr>
      <w:pStyle w:val="Cabealh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178E5C9B"/>
    <w:multiLevelType w:val="multilevel"/>
    <w:tmpl w:val="EE7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F4524"/>
    <w:multiLevelType w:val="multilevel"/>
    <w:tmpl w:val="884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23FDC"/>
    <w:multiLevelType w:val="multilevel"/>
    <w:tmpl w:val="14A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D46CD"/>
    <w:multiLevelType w:val="multilevel"/>
    <w:tmpl w:val="BC4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F34DC"/>
    <w:multiLevelType w:val="multilevel"/>
    <w:tmpl w:val="294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250">
    <w:abstractNumId w:val="8"/>
  </w:num>
  <w:num w:numId="2" w16cid:durableId="261109237">
    <w:abstractNumId w:val="6"/>
  </w:num>
  <w:num w:numId="3" w16cid:durableId="1024215078">
    <w:abstractNumId w:val="5"/>
  </w:num>
  <w:num w:numId="4" w16cid:durableId="394738277">
    <w:abstractNumId w:val="4"/>
  </w:num>
  <w:num w:numId="5" w16cid:durableId="1023869766">
    <w:abstractNumId w:val="7"/>
  </w:num>
  <w:num w:numId="6" w16cid:durableId="186917186">
    <w:abstractNumId w:val="3"/>
  </w:num>
  <w:num w:numId="7" w16cid:durableId="1643198718">
    <w:abstractNumId w:val="2"/>
  </w:num>
  <w:num w:numId="8" w16cid:durableId="124279467">
    <w:abstractNumId w:val="1"/>
  </w:num>
  <w:num w:numId="9" w16cid:durableId="76443267">
    <w:abstractNumId w:val="0"/>
  </w:num>
  <w:num w:numId="10" w16cid:durableId="2021275691">
    <w:abstractNumId w:val="11"/>
  </w:num>
  <w:num w:numId="11" w16cid:durableId="2091080750">
    <w:abstractNumId w:val="9"/>
  </w:num>
  <w:num w:numId="12" w16cid:durableId="587008980">
    <w:abstractNumId w:val="10"/>
  </w:num>
  <w:num w:numId="13" w16cid:durableId="423721017">
    <w:abstractNumId w:val="13"/>
  </w:num>
  <w:num w:numId="14" w16cid:durableId="387454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750"/>
    <w:rsid w:val="0015074B"/>
    <w:rsid w:val="001579BD"/>
    <w:rsid w:val="00232FC6"/>
    <w:rsid w:val="00275B89"/>
    <w:rsid w:val="0029639D"/>
    <w:rsid w:val="002A6439"/>
    <w:rsid w:val="00312265"/>
    <w:rsid w:val="00326F90"/>
    <w:rsid w:val="00346C14"/>
    <w:rsid w:val="00394730"/>
    <w:rsid w:val="0044717F"/>
    <w:rsid w:val="00483F57"/>
    <w:rsid w:val="006521E6"/>
    <w:rsid w:val="006961DE"/>
    <w:rsid w:val="00706811"/>
    <w:rsid w:val="00707725"/>
    <w:rsid w:val="00711B6A"/>
    <w:rsid w:val="0072318E"/>
    <w:rsid w:val="00740AB6"/>
    <w:rsid w:val="007F417C"/>
    <w:rsid w:val="00811241"/>
    <w:rsid w:val="00845730"/>
    <w:rsid w:val="008E7356"/>
    <w:rsid w:val="00955197"/>
    <w:rsid w:val="009B0CFF"/>
    <w:rsid w:val="009E33B2"/>
    <w:rsid w:val="00A416A8"/>
    <w:rsid w:val="00AA1D8D"/>
    <w:rsid w:val="00AA6D72"/>
    <w:rsid w:val="00B47730"/>
    <w:rsid w:val="00C13F88"/>
    <w:rsid w:val="00C23C4B"/>
    <w:rsid w:val="00C51263"/>
    <w:rsid w:val="00CB0664"/>
    <w:rsid w:val="00CB5950"/>
    <w:rsid w:val="00D76269"/>
    <w:rsid w:val="00DB055C"/>
    <w:rsid w:val="00E364F7"/>
    <w:rsid w:val="00E573A0"/>
    <w:rsid w:val="00E74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C4EEDD"/>
  <w14:defaultImageDpi w14:val="300"/>
  <w15:docId w15:val="{C263D319-94C7-4CE3-951D-3FB34A3E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pPr>
    <w:rPr>
      <w:rFonts w:ascii="Aptos" w:hAnsi="Aptos"/>
      <w:color w:val="1F2937"/>
      <w:sz w:val="17"/>
    </w:rPr>
  </w:style>
  <w:style w:type="paragraph" w:styleId="Ttulo1">
    <w:name w:val="heading 1"/>
    <w:basedOn w:val="Captulo"/>
    <w:next w:val="Normal"/>
    <w:link w:val="Ttulo1Carter"/>
    <w:uiPriority w:val="9"/>
    <w:qFormat/>
    <w:rsid w:val="00E74D08"/>
    <w:pPr>
      <w:outlineLvl w:val="0"/>
    </w:pPr>
  </w:style>
  <w:style w:type="paragraph" w:styleId="Ttulo2">
    <w:name w:val="heading 2"/>
    <w:basedOn w:val="Normal"/>
    <w:next w:val="Normal"/>
    <w:link w:val="Ttulo2Carter"/>
    <w:uiPriority w:val="9"/>
    <w:unhideWhenUsed/>
    <w:qFormat/>
    <w:rsid w:val="0044717F"/>
    <w:pPr>
      <w:keepNext/>
      <w:keepLines/>
      <w:spacing w:before="160" w:after="60"/>
      <w:outlineLvl w:val="1"/>
    </w:pPr>
    <w:rPr>
      <w:rFonts w:ascii="Segoe UI Emoji" w:eastAsiaTheme="majorEastAsia" w:hAnsi="Segoe UI Emoji" w:cstheme="majorBidi"/>
      <w:b/>
      <w:bCs/>
      <w:color w:val="1C3F73"/>
      <w:sz w:val="32"/>
      <w:szCs w:val="32"/>
      <w:lang w:val="pt-PT"/>
    </w:rPr>
  </w:style>
  <w:style w:type="paragraph" w:styleId="Ttulo3">
    <w:name w:val="heading 3"/>
    <w:basedOn w:val="Normal"/>
    <w:next w:val="Normal"/>
    <w:link w:val="Ttulo3Carter"/>
    <w:uiPriority w:val="9"/>
    <w:unhideWhenUsed/>
    <w:qFormat/>
    <w:rsid w:val="00FC693F"/>
    <w:pPr>
      <w:keepNext/>
      <w:keepLines/>
      <w:spacing w:before="140" w:after="40"/>
      <w:outlineLvl w:val="2"/>
    </w:pPr>
    <w:rPr>
      <w:rFonts w:asciiTheme="majorHAnsi" w:eastAsiaTheme="majorEastAsia" w:hAnsiTheme="majorHAnsi" w:cstheme="majorBidi"/>
      <w:b/>
      <w:bCs/>
      <w:color w:val="2B579A"/>
      <w:sz w:val="2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E74D08"/>
    <w:rPr>
      <w:rFonts w:ascii="Aptos Display" w:hAnsi="Aptos Display"/>
      <w:b/>
      <w:color w:val="2B579A"/>
      <w:sz w:val="48"/>
    </w:rPr>
  </w:style>
  <w:style w:type="character" w:customStyle="1" w:styleId="Ttulo2Carter">
    <w:name w:val="Título 2 Caráter"/>
    <w:basedOn w:val="Tipodeletrapredefinidodopargrafo"/>
    <w:link w:val="Ttulo2"/>
    <w:uiPriority w:val="9"/>
    <w:rsid w:val="0044717F"/>
    <w:rPr>
      <w:rFonts w:ascii="Segoe UI Emoji" w:eastAsiaTheme="majorEastAsia" w:hAnsi="Segoe UI Emoji" w:cstheme="majorBidi"/>
      <w:b/>
      <w:bCs/>
      <w:color w:val="1C3F73"/>
      <w:sz w:val="32"/>
      <w:szCs w:val="32"/>
      <w:lang w:val="pt-PT"/>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keepNext/>
      <w:pBdr>
        <w:bottom w:val="single" w:sz="8" w:space="4" w:color="4F81BD" w:themeColor="accent1"/>
      </w:pBdr>
      <w:spacing w:after="160"/>
      <w:contextualSpacing/>
    </w:pPr>
    <w:rPr>
      <w:rFonts w:asciiTheme="majorHAnsi" w:eastAsiaTheme="majorEastAsia" w:hAnsiTheme="majorHAnsi" w:cstheme="majorBidi"/>
      <w:b/>
      <w:color w:val="2B579A"/>
      <w:spacing w:val="5"/>
      <w:kern w:val="28"/>
      <w:sz w:val="60"/>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keepNext/>
      <w:numPr>
        <w:ilvl w:val="1"/>
      </w:numPr>
      <w:spacing w:after="160"/>
    </w:pPr>
    <w:rPr>
      <w:rFonts w:asciiTheme="majorHAnsi" w:eastAsiaTheme="majorEastAsia" w:hAnsiTheme="majorHAnsi" w:cstheme="majorBidi"/>
      <w:b/>
      <w:i/>
      <w:iCs/>
      <w:color w:val="6B7280"/>
      <w:spacing w:val="15"/>
      <w:sz w:val="26"/>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ulo">
    <w:name w:val="Capítulo"/>
    <w:pPr>
      <w:keepNext/>
      <w:spacing w:after="160"/>
    </w:pPr>
    <w:rPr>
      <w:rFonts w:ascii="Aptos Display" w:hAnsi="Aptos Display"/>
      <w:b/>
      <w:color w:val="2B579A"/>
      <w:sz w:val="48"/>
    </w:rPr>
  </w:style>
  <w:style w:type="paragraph" w:customStyle="1" w:styleId="Introduo">
    <w:name w:val="Introdução"/>
    <w:pPr>
      <w:spacing w:after="160"/>
    </w:pPr>
    <w:rPr>
      <w:rFonts w:ascii="Aptos" w:hAnsi="Aptos"/>
      <w:color w:val="6B7280"/>
      <w:sz w:val="21"/>
    </w:rPr>
  </w:style>
  <w:style w:type="paragraph" w:customStyle="1" w:styleId="Lista1">
    <w:name w:val="Lista1"/>
    <w:pPr>
      <w:spacing w:after="40"/>
      <w:ind w:left="312" w:hanging="170"/>
    </w:pPr>
    <w:rPr>
      <w:rFonts w:ascii="Aptos" w:hAnsi="Aptos"/>
      <w:sz w:val="18"/>
    </w:rPr>
  </w:style>
  <w:style w:type="paragraph" w:customStyle="1" w:styleId="Notadiscreta">
    <w:name w:val="Nota discreta"/>
    <w:rPr>
      <w:rFonts w:ascii="Aptos" w:hAnsi="Aptos"/>
      <w:i/>
      <w:color w:val="6B7280"/>
      <w:sz w:val="16"/>
    </w:rPr>
  </w:style>
  <w:style w:type="paragraph" w:styleId="NormalWeb">
    <w:name w:val="Normal (Web)"/>
    <w:basedOn w:val="Normal"/>
    <w:uiPriority w:val="99"/>
    <w:semiHidden/>
    <w:unhideWhenUsed/>
    <w:rsid w:val="00740AB6"/>
    <w:pPr>
      <w:spacing w:before="100" w:beforeAutospacing="1" w:after="100" w:afterAutospacing="1"/>
    </w:pPr>
    <w:rPr>
      <w:rFonts w:ascii="Times New Roman" w:eastAsia="Times New Roman" w:hAnsi="Times New Roman" w:cs="Times New Roman"/>
      <w:color w:val="auto"/>
      <w:sz w:val="24"/>
      <w:szCs w:val="24"/>
      <w:lang w:val="pt-PT" w:eastAsia="pt-PT"/>
    </w:rPr>
  </w:style>
  <w:style w:type="character" w:styleId="Hiperligao">
    <w:name w:val="Hyperlink"/>
    <w:basedOn w:val="Tipodeletrapredefinidodopargrafo"/>
    <w:uiPriority w:val="99"/>
    <w:unhideWhenUsed/>
    <w:rsid w:val="00740AB6"/>
    <w:rPr>
      <w:color w:val="0000FF"/>
      <w:u w:val="single"/>
    </w:rPr>
  </w:style>
  <w:style w:type="character" w:styleId="Hiperligaovisitada">
    <w:name w:val="FollowedHyperlink"/>
    <w:basedOn w:val="Tipodeletrapredefinidodopargrafo"/>
    <w:uiPriority w:val="99"/>
    <w:semiHidden/>
    <w:unhideWhenUsed/>
    <w:rsid w:val="00740AB6"/>
    <w:rPr>
      <w:color w:val="800080" w:themeColor="followedHyperlink"/>
      <w:u w:val="single"/>
    </w:rPr>
  </w:style>
  <w:style w:type="paragraph" w:styleId="ndice1">
    <w:name w:val="toc 1"/>
    <w:basedOn w:val="Normal"/>
    <w:next w:val="Normal"/>
    <w:autoRedefine/>
    <w:uiPriority w:val="39"/>
    <w:unhideWhenUsed/>
    <w:rsid w:val="00394730"/>
    <w:pPr>
      <w:spacing w:after="100"/>
    </w:pPr>
  </w:style>
  <w:style w:type="paragraph" w:styleId="ndice2">
    <w:name w:val="toc 2"/>
    <w:basedOn w:val="Normal"/>
    <w:next w:val="Normal"/>
    <w:autoRedefine/>
    <w:uiPriority w:val="39"/>
    <w:unhideWhenUsed/>
    <w:rsid w:val="00394730"/>
    <w:pPr>
      <w:spacing w:after="100"/>
      <w:ind w:left="1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18</Pages>
  <Words>4870</Words>
  <Characters>26304</Characters>
  <Application>Microsoft Office Word</Application>
  <DocSecurity>0</DocSecurity>
  <Lines>219</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UFCD 0754 — Processador de Texto | Manual do Formando</vt:lpstr>
      <vt:lpstr/>
    </vt:vector>
  </TitlesOfParts>
  <Manager/>
  <Company/>
  <LinksUpToDate>false</LinksUpToDate>
  <CharactersWithSpaces>31112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UFCD 0754 — Processador de Texto | Manual do Formando</dc:title>
  <dc:subject>Manual de formação — 50 horas</dc:subject>
  <dc:creator>Amélia Cristina da Costa Cerejo Lopes</dc:creator>
  <cp:keywords>UFCD 0754, processador de texto, Microsoft Word, manual do formando</cp:keywords>
  <dc:description>generated by python-docx</dc:description>
  <cp:lastModifiedBy>Cerejo Lopes</cp:lastModifiedBy>
  <cp:revision>16</cp:revision>
  <cp:lastPrinted>2026-07-19T17:29:00Z</cp:lastPrinted>
  <dcterms:created xsi:type="dcterms:W3CDTF">2026-07-19T16:03:00Z</dcterms:created>
  <dcterms:modified xsi:type="dcterms:W3CDTF">2026-07-29T14:26:00Z</dcterms:modified>
  <cp:category/>
</cp:coreProperties>
</file>