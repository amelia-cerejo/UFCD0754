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53C4" w14:textId="77777777" w:rsidR="0037112F" w:rsidRPr="00970B98" w:rsidRDefault="00000000">
      <w:pPr>
        <w:jc w:val="center"/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color w:val="1F4E78"/>
          <w:sz w:val="48"/>
          <w:szCs w:val="24"/>
        </w:rPr>
        <w:t>Tarefas Individuais</w:t>
      </w:r>
    </w:p>
    <w:p w14:paraId="53AF6AD5" w14:textId="77777777" w:rsidR="0037112F" w:rsidRPr="00970B98" w:rsidRDefault="00000000">
      <w:pPr>
        <w:jc w:val="center"/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color w:val="666666"/>
          <w:sz w:val="28"/>
          <w:szCs w:val="24"/>
        </w:rPr>
        <w:t>Percurso prático — aprender Word através da experimentação</w:t>
      </w:r>
    </w:p>
    <w:p w14:paraId="0BA2450C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t>Como funciona o projeto</w:t>
      </w:r>
    </w:p>
    <w:p w14:paraId="6B3FA4C4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A TI1 é dedicada às expetativas iniciais. A partir da TI2, cada tarefa utiliza um ficheiro prático próprio e origina um novo trabalho. Os ficheiros são guardados numa pasta «Tarefas individuais» no computador e numa pasta com o mesmo nome na Google Drive, partilhada com a formadora. Em cada tarefa é também efetuado no Moodle um pequeno registo diretamente relacionado com o trabalho realizado. As tarefas aumentam progressivamente de dificuldade e permitem aplicar os conteúdos em situações cada vez mais completas.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7687"/>
      </w:tblGrid>
      <w:tr w:rsidR="0037112F" w:rsidRPr="00970B98" w14:paraId="6D3F95B7" w14:textId="77777777" w:rsidTr="006A42B2">
        <w:trPr>
          <w:cantSplit/>
          <w:jc w:val="center"/>
        </w:trPr>
        <w:tc>
          <w:tcPr>
            <w:tcW w:w="23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0D104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Ficheiros de trabalho</w:t>
            </w:r>
          </w:p>
        </w:tc>
        <w:tc>
          <w:tcPr>
            <w:tcW w:w="76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F49D0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Cada tarefa utiliza um ficheiro próprio, guardado no computador e na Drive.</w:t>
            </w:r>
          </w:p>
        </w:tc>
      </w:tr>
      <w:tr w:rsidR="0037112F" w:rsidRPr="00970B98" w14:paraId="75769619" w14:textId="77777777" w:rsidTr="006A42B2">
        <w:trPr>
          <w:cantSplit/>
          <w:jc w:val="center"/>
        </w:trPr>
        <w:tc>
          <w:tcPr>
            <w:tcW w:w="23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F6F90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Nomenclatura</w:t>
            </w:r>
          </w:p>
        </w:tc>
        <w:tc>
          <w:tcPr>
            <w:tcW w:w="76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7B84F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2026-07_n.º_NomeCurto_PrimeiroNome.docx</w:t>
            </w:r>
          </w:p>
        </w:tc>
      </w:tr>
      <w:tr w:rsidR="0037112F" w:rsidRPr="00970B98" w14:paraId="12DF4ADF" w14:textId="77777777" w:rsidTr="006A42B2">
        <w:trPr>
          <w:cantSplit/>
          <w:jc w:val="center"/>
        </w:trPr>
        <w:tc>
          <w:tcPr>
            <w:tcW w:w="23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93065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Evidências</w:t>
            </w:r>
          </w:p>
        </w:tc>
        <w:tc>
          <w:tcPr>
            <w:tcW w:w="76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8183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Ficheiro concluído nos dois locais e registo específico no Moodle.</w:t>
            </w:r>
          </w:p>
        </w:tc>
      </w:tr>
      <w:tr w:rsidR="0037112F" w:rsidRPr="00970B98" w14:paraId="6755310C" w14:textId="77777777" w:rsidTr="006A42B2">
        <w:trPr>
          <w:cantSplit/>
          <w:jc w:val="center"/>
        </w:trPr>
        <w:tc>
          <w:tcPr>
            <w:tcW w:w="23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7FD0B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Progressão</w:t>
            </w:r>
          </w:p>
        </w:tc>
        <w:tc>
          <w:tcPr>
            <w:tcW w:w="76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35308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As tarefas aumentam de dificuldade e cada ficheiro constitui uma evidência autónoma do trabalho realizado.</w:t>
            </w:r>
          </w:p>
        </w:tc>
      </w:tr>
    </w:tbl>
    <w:p w14:paraId="4A477CB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Regras gerais</w:t>
      </w:r>
    </w:p>
    <w:p w14:paraId="33884CC7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uma nova cópia em cada tarefa e manter as versões anteriores.</w:t>
      </w:r>
    </w:p>
    <w:p w14:paraId="0EF62F0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Respeitar rigorosamente o nome indicado em cada enunciado e utilizar apenas o primeiro nome do/a formando/a.</w:t>
      </w:r>
    </w:p>
    <w:p w14:paraId="15771D5A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cada ficheiro na pasta «Tarefas individuais» do computador e na pasta com o mesmo nome na Google Drive.</w:t>
      </w:r>
    </w:p>
    <w:p w14:paraId="15ADB833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Efetuar no Moodle o registo específico solicitado em cada tarefa.</w:t>
      </w:r>
    </w:p>
    <w:p w14:paraId="44804056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Utilizar apenas imagens e conteúdos adequados, identificando as fontes quando necessário.</w:t>
      </w:r>
    </w:p>
    <w:p w14:paraId="07310BD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Não publicar dados pessoais ou informação confidencial.</w:t>
      </w:r>
    </w:p>
    <w:p w14:paraId="7FA026D2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Confirmar, antes de concluir, se o ficheiro está completo, legível e funcional.</w:t>
      </w:r>
    </w:p>
    <w:p w14:paraId="3DFE3FD3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t>Organização da pasta de trabalho e partilha</w:t>
      </w:r>
    </w:p>
    <w:p w14:paraId="5DE34D1B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7411DB46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Organizar o espaço onde serão guardadas as tarefas individuais e preparar um documento de trabalho partilhado com os elementos do grupo.</w:t>
      </w:r>
    </w:p>
    <w:p w14:paraId="6C15FDCB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22B64E35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No computador, criar uma pasta com o nome «Tarefas individuais».</w:t>
      </w:r>
    </w:p>
    <w:p w14:paraId="46E30BAA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Aceder ao Google Drive e criar uma pasta com o mesmo nome: «Tarefas individuais».</w:t>
      </w:r>
    </w:p>
    <w:p w14:paraId="0F434C62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Partilhar a pasta da Drive com ameliacerejo.formacao.iefp.pt@gmail.com e atribuir à formadora a permissão de Editor.</w:t>
      </w:r>
    </w:p>
    <w:p w14:paraId="23D5F3FD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Dentro da pasta da Drive, criar um novo documento no Google Docs.</w:t>
      </w:r>
    </w:p>
    <w:p w14:paraId="61FE0713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Atribuir ao documento o nome «Grupo [n.º do grupo] — Documento partilhado» (exemplo: «Grupo 1 — Documento partilhado»).</w:t>
      </w:r>
    </w:p>
    <w:p w14:paraId="69625FC2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No início do documento, registar o número do grupo, o nome de todos os elementos e a data de criação.</w:t>
      </w:r>
    </w:p>
    <w:p w14:paraId="7E0078FA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Partilhar o documento com todos os colegas do grupo, atribuindo-lhes a permissão de Editor.</w:t>
      </w:r>
    </w:p>
    <w:p w14:paraId="732E1769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lastRenderedPageBreak/>
        <w:t>Confirmar que a pasta está partilhada com a formadora, o Google Docs está dentro da pasta e todos os elementos do grupo conseguem abrir e editar o documento.</w:t>
      </w:r>
    </w:p>
    <w:p w14:paraId="4A451C71" w14:textId="77777777" w:rsidR="0037112F" w:rsidRPr="00970B98" w:rsidRDefault="00000000">
      <w:pPr>
        <w:pStyle w:val="Listanumerada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nas duas pastas «Tarefas individuais» todos os trabalhos realizados ao longo da formação, mantendo os nomes definidos nos enunciados.</w:t>
      </w:r>
    </w:p>
    <w:p w14:paraId="5860FA49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Produto esperado</w:t>
      </w:r>
    </w:p>
    <w:p w14:paraId="1B6E9731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Uma pasta «Tarefas individuais» no computador.</w:t>
      </w:r>
    </w:p>
    <w:p w14:paraId="7CAAF004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Uma pasta «Tarefas individuais» na Drive, partilhada com a formadora.</w:t>
      </w:r>
    </w:p>
    <w:p w14:paraId="44C6B2A7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Um Google Docs «Grupo [n.º] — Documento partilhado» dentro da pasta da Drive e partilhado com o grupo.</w:t>
      </w:r>
    </w:p>
    <w:p w14:paraId="15C08B6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 identificação completa do grupo no documento.</w:t>
      </w:r>
    </w:p>
    <w:p w14:paraId="16B0ED5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Dois espaços organizados e equivalentes para guardar os trabalhos.</w:t>
      </w:r>
    </w:p>
    <w:p w14:paraId="1C8E3DA2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Onde realizar</w:t>
      </w:r>
    </w:p>
    <w:p w14:paraId="17DF4293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A preparação é realizada no computador e na Google Drive. Não é necessário submeter ficheiros no Moodle nesta fase. A formadora acompanhará os trabalhos através da pasta partilhada.</w:t>
      </w:r>
    </w:p>
    <w:p w14:paraId="6B09C942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717ACA3B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TI1 — Registar as expetativas iniciais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3705"/>
      </w:tblGrid>
      <w:tr w:rsidR="0037112F" w:rsidRPr="00970B98" w14:paraId="771C0968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D30F3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B82F7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Introdução ao processador de texto</w:t>
            </w:r>
          </w:p>
        </w:tc>
      </w:tr>
    </w:tbl>
    <w:p w14:paraId="09A1C62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1E3BAB40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Identificar as expetativas, os conhecimentos prévios e as metas pessoais para a aprendizagem do processador de texto.</w:t>
      </w:r>
    </w:p>
    <w:p w14:paraId="72256AFF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2086B40C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um documento para registar as expetativas iniciais e guardá-lo na pasta individual da Drive partilhada com a formadora.</w:t>
      </w:r>
    </w:p>
    <w:p w14:paraId="6AB5EA20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Indicar o nome e escrever o título «As minhas expetativas».</w:t>
      </w:r>
    </w:p>
    <w:p w14:paraId="5FE3CF8D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Responder, num texto entre 80 e 120 palavras: o que já sei fazer no Word; o que quero aprender; em que situações pretendo utilizar estas aprendizagens; e qual poderá ser a minha principal dificuldade.</w:t>
      </w:r>
    </w:p>
    <w:p w14:paraId="419E2CB7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Rever o texto antes de guardar, corrigindo a ortografia e a pontuação.</w:t>
      </w:r>
    </w:p>
    <w:p w14:paraId="6C262FCF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Confirmar que o documento está visível na pasta partilhada com a formadora.</w:t>
      </w:r>
    </w:p>
    <w:p w14:paraId="1005156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2E12FE57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O documento com as expetativas iniciais, guardado na pasta partilhada da Drive, constitui o registo desta tarefa.</w:t>
      </w:r>
    </w:p>
    <w:p w14:paraId="29B414FE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7C960F63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Texto entre 80 e 120 palavras.</w:t>
      </w:r>
    </w:p>
    <w:p w14:paraId="23D9553C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Conhecimentos prévios identificados.</w:t>
      </w:r>
    </w:p>
    <w:p w14:paraId="63A79378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Metas de aprendizagem indicadas.</w:t>
      </w:r>
    </w:p>
    <w:p w14:paraId="2ED15709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Documento revisto e guardado na pasta partilhada da Drive.</w:t>
      </w:r>
    </w:p>
    <w:p w14:paraId="3004B216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3F30CA36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TI2 — Conhecer o Word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5569"/>
      </w:tblGrid>
      <w:tr w:rsidR="0037112F" w:rsidRPr="00970B98" w14:paraId="05B3338F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A59C0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1F64F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Introdução ao processador de texto; operações básicas</w:t>
            </w:r>
          </w:p>
        </w:tc>
      </w:tr>
    </w:tbl>
    <w:p w14:paraId="46CD95EB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57FD2F36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Explorar o ambiente do Word e executar corretamente as operações fundamentais.</w:t>
      </w:r>
    </w:p>
    <w:p w14:paraId="2709187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22FC4BA6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Abrir «Bem-vindo ao Word.docx» e guardar uma cópia como «2026-07_01_Bem-vindo_PrimeiroNome.docx».</w:t>
      </w:r>
    </w:p>
    <w:p w14:paraId="43EEDE8B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todas as experiências propostas no próprio documento.</w:t>
      </w:r>
    </w:p>
    <w:p w14:paraId="3DDC6006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Identificar o friso, os separadores, os grupos de comandos, a Barra de Ferramentas de Acesso Rápido, a barra de estado, o zoom e os modos de visualização.</w:t>
      </w:r>
    </w:p>
    <w:p w14:paraId="4A5CA4BD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Executar operações de seleção, copiar, cortar, colar, anular e repetir, utilizando pelo menos quatro atalhos de teclado.</w:t>
      </w:r>
    </w:p>
    <w:p w14:paraId="5F28C957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Comparar o resultado com o modelo de referência e corrigir omissões.</w:t>
      </w:r>
    </w:p>
    <w:p w14:paraId="3AC0F0E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o ficheiro na pasta «Tarefas individuais» do computador e na pasta com o mesmo nome na Drive.</w:t>
      </w:r>
    </w:p>
    <w:p w14:paraId="16E7007A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3709F607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Indicar quatro atalhos utilizados e explicar, em 2 a 4 frases, a diferença entre «Guardar» e «Guardar como».</w:t>
      </w:r>
    </w:p>
    <w:p w14:paraId="14303CBE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19970278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 01 concluído nos dois locais e registo da aprendizagem no Moodle.</w:t>
      </w:r>
    </w:p>
    <w:p w14:paraId="514666F9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14E92CD6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Tutorial integralmente realizado.</w:t>
      </w:r>
    </w:p>
    <w:p w14:paraId="5069C111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Pelo menos quatro atalhos utilizados.</w:t>
      </w:r>
    </w:p>
    <w:p w14:paraId="04209347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Resultado comparado com o modelo.</w:t>
      </w:r>
    </w:p>
    <w:p w14:paraId="70BEC60F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Nome e localização do ficheiro corretos.</w:t>
      </w:r>
    </w:p>
    <w:p w14:paraId="61C12149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4926E6D4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TI3 — Formatar e organizar o texto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2068"/>
      </w:tblGrid>
      <w:tr w:rsidR="0037112F" w:rsidRPr="00970B98" w14:paraId="19B695A3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22FC6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FBA2F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Formatações; listas</w:t>
            </w:r>
          </w:p>
        </w:tc>
      </w:tr>
    </w:tbl>
    <w:p w14:paraId="0C974BA9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233E43C6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Aplicar uma hierarquia visual coerente e organizar informação através de listas.</w:t>
      </w:r>
    </w:p>
    <w:p w14:paraId="26BAD14E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67FC7706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«Formatação» e guardar como «2026-07_02_Formatacao_PrimeiroNome.docx».</w:t>
      </w:r>
    </w:p>
    <w:p w14:paraId="5B6F0B47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Aplicar formatação de caracteres, alinhamentos, espaçamento, entrelinha, avanços, limites, sombreado, Pincel de Formatação e estilos.</w:t>
      </w:r>
    </w:p>
    <w:p w14:paraId="4E10846D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«Listas» e guardar como «2026-07_03_Listas_PrimeiroNome.docx».</w:t>
      </w:r>
    </w:p>
    <w:p w14:paraId="6AB51712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uma lista com marcas, uma lista numerada e uma lista multinível com, pelo menos, dois níveis.</w:t>
      </w:r>
    </w:p>
    <w:p w14:paraId="404306B3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Personalizar a numeração ou as marcas e corrigir níveis incoerentes.</w:t>
      </w:r>
    </w:p>
    <w:p w14:paraId="6664CFDA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os dois ficheiros no computador e na Drive.</w:t>
      </w:r>
    </w:p>
    <w:p w14:paraId="4486BB55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7FCD7D3F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Identificar três decisões de formatação e explicar quando deve ser utilizada uma lista multinível.</w:t>
      </w:r>
    </w:p>
    <w:p w14:paraId="094AE422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191EA4C6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Ficheiros 02 e 03 concluídos nos dois locais e registo no Moodle.</w:t>
      </w:r>
    </w:p>
    <w:p w14:paraId="47A4112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7C32DB1B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Formatação de caracteres e parágrafos completa.</w:t>
      </w:r>
    </w:p>
    <w:p w14:paraId="460CA820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Hierarquia visual coerente.</w:t>
      </w:r>
    </w:p>
    <w:p w14:paraId="6E9A9D47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Três tipos de lista corretamente construídos.</w:t>
      </w:r>
    </w:p>
    <w:p w14:paraId="3C909BD6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Dois ficheiros guardados com os nomes corretos.</w:t>
      </w:r>
    </w:p>
    <w:p w14:paraId="12B74214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1B6EAADF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TI4 — Rever e corrigir um documento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2656"/>
      </w:tblGrid>
      <w:tr w:rsidR="0037112F" w:rsidRPr="00970B98" w14:paraId="4C71363E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DE9ED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1CC9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Edição e revisão de texto</w:t>
            </w:r>
          </w:p>
        </w:tc>
      </w:tr>
    </w:tbl>
    <w:p w14:paraId="2E3ABF9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1ED4E03F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Rever um texto de forma crítica, utilizando ferramentas de edição e correção.</w:t>
      </w:r>
    </w:p>
    <w:p w14:paraId="67AB82F0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39CB17EA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«Revisão» e guardar como «2026-07_04_Revisao_PrimeiroNome.docx».</w:t>
      </w:r>
    </w:p>
    <w:p w14:paraId="3F6146F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Utilizar «Localizar» e efetuar pelo menos três substituições, verificando cada ocorrência.</w:t>
      </w:r>
    </w:p>
    <w:p w14:paraId="11EC8591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Executar a revisão ortográfica e gramatical sem aceitar automaticamente todas as sugestões.</w:t>
      </w:r>
    </w:p>
    <w:p w14:paraId="39CCCD9D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Melhorar três expressões com sinónimos e reorganizar dois excertos através de cortar, copiar e colar.</w:t>
      </w:r>
    </w:p>
    <w:p w14:paraId="00F8D3E2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Inserir três comentários com propostas concretas de melhoria.</w:t>
      </w:r>
    </w:p>
    <w:p w14:paraId="64E54264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Ativar o Controlo de Alterações, corrigir o excerto indicado e analisar cada alteração antes de a aceitar ou rejeitar.</w:t>
      </w:r>
    </w:p>
    <w:p w14:paraId="4A30E67F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o ficheiro no computador e na Drive.</w:t>
      </w:r>
    </w:p>
    <w:p w14:paraId="5107783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269BCD45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Indicar uma sugestão aceite, uma sugestão rejeitada e justificar ambas as decisões.</w:t>
      </w:r>
    </w:p>
    <w:p w14:paraId="421E8A23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28A631CA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 04 revisto nos dois locais e decisões fundamentadas no Moodle.</w:t>
      </w:r>
    </w:p>
    <w:p w14:paraId="0AD0DA64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0956F729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Três substituições verificadas.</w:t>
      </w:r>
    </w:p>
    <w:p w14:paraId="6854A8A6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Ortografia e gramática analisadas criticamente.</w:t>
      </w:r>
    </w:p>
    <w:p w14:paraId="12D6D075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Três comentários inseridos.</w:t>
      </w:r>
    </w:p>
    <w:p w14:paraId="5607DE69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Controlo de Alterações utilizado.</w:t>
      </w:r>
    </w:p>
    <w:p w14:paraId="06EC4E0C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327AC50D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TI5 — Alinhar e preparar para impressão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2425"/>
      </w:tblGrid>
      <w:tr w:rsidR="0037112F" w:rsidRPr="00970B98" w14:paraId="2E3E6B5D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66162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2C863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Tabulações; impressão</w:t>
            </w:r>
          </w:p>
        </w:tc>
      </w:tr>
    </w:tbl>
    <w:p w14:paraId="2BA989C1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22168915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Alinhar informação com precisão e preparar um documento para diferentes condições de impressão.</w:t>
      </w:r>
    </w:p>
    <w:p w14:paraId="5595A78B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6949732F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«Tabulações» e guardar como «2026-07_05_Tabulacoes_PrimeiroNome.docx».</w:t>
      </w:r>
    </w:p>
    <w:p w14:paraId="41D4BD4C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Demonstrar tabulações à esquerda, centrada, à direita e decimal; criar também preenchimento por pontos, sem recorrer a espaços consecutivos.</w:t>
      </w:r>
    </w:p>
    <w:p w14:paraId="196EE3AE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«Impressão» e guardar como «2026-07_06_Impressao_PrimeiroNome.docx».</w:t>
      </w:r>
    </w:p>
    <w:p w14:paraId="4E21403C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secções A4 vertical e horizontal, aplicar margens diferentes e controlar quebras de página e de secção.</w:t>
      </w:r>
    </w:p>
    <w:p w14:paraId="6CAA1636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Explorar a pré-visualização, páginas selecionadas, frente e verso e várias páginas por folha.</w:t>
      </w:r>
    </w:p>
    <w:p w14:paraId="5422FC58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um envelope e uma folha de etiquetas com dados fictícios.</w:t>
      </w:r>
    </w:p>
    <w:p w14:paraId="5D379701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Corrigir páginas vazias, elementos cortados e quebras inadequadas.</w:t>
      </w:r>
    </w:p>
    <w:p w14:paraId="38A8F5CD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os dois ficheiros no computador e na Drive.</w:t>
      </w:r>
    </w:p>
    <w:p w14:paraId="44EA9DA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77AEE3E2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Explicar por que não se devem usar espaços para alinhar informação e descrever dois problemas corrigidos na pré-visualização.</w:t>
      </w:r>
    </w:p>
    <w:p w14:paraId="0B695B9A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63EBD838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Ficheiros 05 e 06 concluídos nos dois locais e diagnóstico registado no Moodle.</w:t>
      </w:r>
    </w:p>
    <w:p w14:paraId="69D2BBCD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547B910C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Quatro tipos de tabulação demonstrados.</w:t>
      </w:r>
    </w:p>
    <w:p w14:paraId="23785094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Nenhum alinhamento feito com espaços consecutivos.</w:t>
      </w:r>
    </w:p>
    <w:p w14:paraId="59B801B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Secções vertical e horizontal corretas.</w:t>
      </w:r>
    </w:p>
    <w:p w14:paraId="03270CBF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Paginação verificada e corrigida.</w:t>
      </w:r>
    </w:p>
    <w:p w14:paraId="0C20BC81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5EEC4E6C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TI6 — Criar e formatar tabelas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971"/>
      </w:tblGrid>
      <w:tr w:rsidR="0037112F" w:rsidRPr="00970B98" w14:paraId="167E3488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9607D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76F1A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Tabelas</w:t>
            </w:r>
          </w:p>
        </w:tc>
      </w:tr>
    </w:tbl>
    <w:p w14:paraId="02B1F11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7F7AD538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Construir e transformar uma tabela complexa, garantindo organização e legibilidade.</w:t>
      </w:r>
    </w:p>
    <w:p w14:paraId="2652CBB2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515D29EE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«Tabelas» e guardar como «2026-07_07_Tabelas_PrimeiroNome.docx».</w:t>
      </w:r>
    </w:p>
    <w:p w14:paraId="7E1E6720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uma tabela com, pelo menos, cinco colunas e oito linhas.</w:t>
      </w:r>
    </w:p>
    <w:p w14:paraId="6F672464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Inserir e eliminar linhas e colunas; unir e dividir células; dividir e voltar a unir a tabela.</w:t>
      </w:r>
    </w:p>
    <w:p w14:paraId="62EC1493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Ordenar registos e aplicar uma fórmula simples numa célula.</w:t>
      </w:r>
    </w:p>
    <w:p w14:paraId="15DE3C2C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Definir larguras, alturas, margens internas e alinhamento vertical.</w:t>
      </w:r>
    </w:p>
    <w:p w14:paraId="09B725A0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Aplicar limites e sombreados coerentes; repetir o cabeçalho nas páginas seguintes e impedir a divisão inadequada de linhas.</w:t>
      </w:r>
    </w:p>
    <w:p w14:paraId="522B2318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Adicionar uma legenda e confirmar que nenhum conteúdo fica cortado.</w:t>
      </w:r>
    </w:p>
    <w:p w14:paraId="5BEE43DB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o ficheiro no computador e na Drive.</w:t>
      </w:r>
    </w:p>
    <w:p w14:paraId="5EAE173A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57BDF0C6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Indicar três alterações estruturais e justificar uma decisão de formatação.</w:t>
      </w:r>
    </w:p>
    <w:p w14:paraId="2CCABA91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78640FF5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 07 funcional nos dois locais e decisões registadas no Moodle.</w:t>
      </w:r>
    </w:p>
    <w:p w14:paraId="31C52E8E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7497BD7F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Dimensão mínima cumprida.</w:t>
      </w:r>
    </w:p>
    <w:p w14:paraId="7C4DAF03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Operações estruturais realizadas.</w:t>
      </w:r>
    </w:p>
    <w:p w14:paraId="4B400C49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Ordenação e fórmula verificadas.</w:t>
      </w:r>
    </w:p>
    <w:p w14:paraId="732432A5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Tabela legível, legendada e sem texto cortado.</w:t>
      </w:r>
    </w:p>
    <w:p w14:paraId="4EB7D3E2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7D486D53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TI7 — Criar uma composição editorial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2826"/>
      </w:tblGrid>
      <w:tr w:rsidR="0037112F" w:rsidRPr="00970B98" w14:paraId="58A844FA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6FC64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D7041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Colunas; elementos visuais</w:t>
            </w:r>
          </w:p>
        </w:tc>
      </w:tr>
    </w:tbl>
    <w:p w14:paraId="4A6B2314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0B2DA490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Criar uma página editorial em colunas e integrar elementos gráficos com função comunicativa.</w:t>
      </w:r>
    </w:p>
    <w:p w14:paraId="710EEA2C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643A8D3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«Colunas» e guardar como «2026-07_08_Colunas_PrimeiroNome.docx».</w:t>
      </w:r>
    </w:p>
    <w:p w14:paraId="3548ABA2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áreas de uma, duas e três colunas, usando quebras de secção contínuas e uma quebra de coluna.</w:t>
      </w:r>
    </w:p>
    <w:p w14:paraId="3FED3D38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Realizar «Elementos visuais» e guardar como «2026-07_09_Elementos_Visuais_PrimeiroNome.docx».</w:t>
      </w:r>
    </w:p>
    <w:p w14:paraId="0B525F3E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Inserir duas imagens com fonte, recorte, legenda, texto alternativo e dois tipos de moldagem.</w:t>
      </w:r>
    </w:p>
    <w:p w14:paraId="721C9574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Criar uma composição com uma forma, um ícone e uma caixa de texto; alinhar, distribuir e agrupar os elementos relacionados.</w:t>
      </w:r>
    </w:p>
    <w:p w14:paraId="4D9E6B5E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Verificar a ordem de leitura, o contraste, a legibilidade e a estabilidade dos elementos.</w:t>
      </w:r>
    </w:p>
    <w:p w14:paraId="5189C219" w14:textId="77777777" w:rsidR="0037112F" w:rsidRPr="00970B98" w:rsidRDefault="00000000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Guardar os dois ficheiros no computador e na Drive.</w:t>
      </w:r>
    </w:p>
    <w:p w14:paraId="2CE827D4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614CB553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Explicar a diferença entre quebra de coluna e quebra de secção e justificar duas decisões de acessibilidade ou legibilidade.</w:t>
      </w:r>
    </w:p>
    <w:p w14:paraId="56D50BAA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462D62C8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Ficheiros 08 e 09 concluídos nos dois locais e decisões registadas no Moodle.</w:t>
      </w:r>
    </w:p>
    <w:p w14:paraId="56336D52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0DF5B464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Áreas de uma, duas e três colunas presentes.</w:t>
      </w:r>
    </w:p>
    <w:p w14:paraId="26160C63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Quebras utilizadas corretamente.</w:t>
      </w:r>
    </w:p>
    <w:p w14:paraId="36E60450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Imagens com fonte, legenda e texto alternativo.</w:t>
      </w:r>
    </w:p>
    <w:p w14:paraId="31403C71" w14:textId="77777777" w:rsidR="0037112F" w:rsidRPr="00970B98" w:rsidRDefault="00000000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970B98">
        <w:rPr>
          <w:rFonts w:ascii="Segoe UI Emoji" w:hAnsi="Segoe UI Emoji"/>
          <w:sz w:val="20"/>
          <w:szCs w:val="24"/>
        </w:rPr>
        <w:t>☐ Composição alinhada e agrupada.</w:t>
      </w:r>
    </w:p>
    <w:p w14:paraId="085B8A8E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3ADF1259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TI8 — Configurar páginas, cabeçalhos e rodapés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4763"/>
      </w:tblGrid>
      <w:tr w:rsidR="0037112F" w:rsidRPr="00970B98" w14:paraId="27CC7FEB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FB2FB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20813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Cabeçalhos e rodapés; configuração de página</w:t>
            </w:r>
          </w:p>
        </w:tc>
      </w:tr>
    </w:tbl>
    <w:p w14:paraId="6B542AFE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17023D33" w14:textId="4582CA04" w:rsidR="0037112F" w:rsidRPr="00970B98" w:rsidRDefault="00D271C3">
      <w:pPr>
        <w:rPr>
          <w:rFonts w:ascii="Segoe UI Emoji" w:hAnsi="Segoe UI Emoji"/>
          <w:sz w:val="22"/>
          <w:szCs w:val="24"/>
        </w:rPr>
      </w:pPr>
      <w:r w:rsidRPr="00D271C3">
        <w:rPr>
          <w:rFonts w:ascii="Segoe UI Emoji" w:hAnsi="Segoe UI Emoji"/>
          <w:sz w:val="22"/>
          <w:szCs w:val="24"/>
        </w:rPr>
        <w:t>Controlar a configuração, a identidade e a paginação de diferentes secções e preparar uma cópia em Livro dobrado.</w:t>
      </w:r>
    </w:p>
    <w:p w14:paraId="4BF288CC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02119D67" w14:textId="28787657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Realizar «Cabeçalhos e rodapés» e guardar como 2026-07_10_Cabecalhos_PrimeiroNome.docx. </w:t>
      </w:r>
    </w:p>
    <w:p w14:paraId="78D01EB4" w14:textId="45BA8808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Configurar a primeira página diferente, páginas pares e ímpares diferentes, numeração automática e a opção «Ligar ao anterior». </w:t>
      </w:r>
    </w:p>
    <w:p w14:paraId="6336D8A0" w14:textId="2D4E8DC4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Criar três secções funcionais e configurar cabeçalhos e rodapés independentes. </w:t>
      </w:r>
    </w:p>
    <w:p w14:paraId="4A215EFF" w14:textId="50A8BCC4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Realizar «Configuração de página», guardar como 2026-07_11_Configuracao_PrimeiroNome.docx e concluir as experiências de tamanho e orientação, margens, quebras, marca de água e pré-visualização. </w:t>
      </w:r>
    </w:p>
    <w:p w14:paraId="7D46338D" w14:textId="75662EA6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Criar uma nova cópia com quatro páginas e guardá-la como 2026-07_11_Configuracao_Livro_PrimeiroNome.docx. </w:t>
      </w:r>
    </w:p>
    <w:p w14:paraId="09349D0A" w14:textId="0818AB6F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Confirmar que o número total de páginas da nova cópia é múltiplo de quatro. </w:t>
      </w:r>
    </w:p>
    <w:p w14:paraId="42794301" w14:textId="1C3C12E0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Aplicar «Livro dobrado», definir uma margem de encadernação adequada e verificar a disposição em </w:t>
      </w:r>
      <w:r w:rsidRPr="00CB7697">
        <w:rPr>
          <w:rFonts w:ascii="Segoe UI Emoji" w:hAnsi="Segoe UI Emoji"/>
          <w:b/>
          <w:bCs/>
          <w:szCs w:val="24"/>
        </w:rPr>
        <w:t>Ficheiro → Imprimir</w:t>
      </w:r>
      <w:r w:rsidRPr="00CB7697">
        <w:rPr>
          <w:rFonts w:ascii="Segoe UI Emoji" w:hAnsi="Segoe UI Emoji"/>
          <w:szCs w:val="24"/>
        </w:rPr>
        <w:t xml:space="preserve">. </w:t>
      </w:r>
    </w:p>
    <w:p w14:paraId="410C43F2" w14:textId="199CC558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Se estiver disponível, observar também a opção de impressão frente e verso pelo lado mais curto. Não é necessário imprimir. </w:t>
      </w:r>
    </w:p>
    <w:p w14:paraId="0E9778CD" w14:textId="63D673A3" w:rsidR="00CB7697" w:rsidRPr="00CB7697" w:rsidRDefault="00CB7697" w:rsidP="00CB7697">
      <w:pPr>
        <w:pStyle w:val="Listacommarcas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Se a versão utilizada não disponibilizar «Livro dobrado», identificar a versão, explicar a limitação e indicar como a configuração seria realizada no Word para computador. </w:t>
      </w:r>
    </w:p>
    <w:p w14:paraId="71486146" w14:textId="3451420D" w:rsidR="0037112F" w:rsidRPr="00970B98" w:rsidRDefault="00CB7697" w:rsidP="00CB7697">
      <w:pPr>
        <w:pStyle w:val="Listacommarcas"/>
        <w:rPr>
          <w:rFonts w:ascii="Segoe UI Emoji" w:hAnsi="Segoe UI Emoji"/>
          <w:sz w:val="20"/>
          <w:szCs w:val="24"/>
        </w:rPr>
      </w:pPr>
      <w:r w:rsidRPr="00CB7697">
        <w:rPr>
          <w:rFonts w:ascii="Segoe UI Emoji" w:hAnsi="Segoe UI Emoji"/>
          <w:sz w:val="20"/>
          <w:szCs w:val="24"/>
        </w:rPr>
        <w:t>Guardar os três ficheiros na pasta «Tarefas individuais» do computador e na pasta com o mesmo nome na Drive.</w:t>
      </w:r>
    </w:p>
    <w:p w14:paraId="00C8BB63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2FC9694E" w14:textId="36B196A8" w:rsidR="0037112F" w:rsidRPr="00970B98" w:rsidRDefault="00D271C3">
      <w:pPr>
        <w:rPr>
          <w:rFonts w:ascii="Segoe UI Emoji" w:hAnsi="Segoe UI Emoji"/>
          <w:sz w:val="22"/>
          <w:szCs w:val="24"/>
        </w:rPr>
      </w:pPr>
      <w:r w:rsidRPr="00D271C3">
        <w:rPr>
          <w:rFonts w:ascii="Segoe UI Emoji" w:hAnsi="Segoe UI Emoji"/>
          <w:sz w:val="22"/>
          <w:szCs w:val="24"/>
        </w:rPr>
        <w:t>Explicar a finalidade de «Livro dobrado», indicar o que observou na pré-visualização e registar qualquer limitação da versão utilizada.</w:t>
      </w:r>
    </w:p>
    <w:p w14:paraId="5CD9B2D9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26AF0830" w14:textId="4517561E" w:rsidR="0037112F" w:rsidRPr="00970B98" w:rsidRDefault="00D271C3">
      <w:pPr>
        <w:rPr>
          <w:rFonts w:ascii="Segoe UI Emoji" w:hAnsi="Segoe UI Emoji"/>
          <w:sz w:val="22"/>
          <w:szCs w:val="24"/>
        </w:rPr>
      </w:pPr>
      <w:r w:rsidRPr="00D271C3">
        <w:rPr>
          <w:rFonts w:ascii="Segoe UI Emoji" w:hAnsi="Segoe UI Emoji"/>
          <w:b/>
          <w:sz w:val="22"/>
          <w:szCs w:val="24"/>
        </w:rPr>
        <w:t>Ficheiros 10 e 11 concluídos, incluindo a cópia em Livro dobrado, nos dois locais; resultado ou limitação da versão registado no Moodle.</w:t>
      </w:r>
    </w:p>
    <w:p w14:paraId="23D9D109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40340231" w14:textId="77777777" w:rsidR="00427EC0" w:rsidRPr="00427EC0" w:rsidRDefault="00427EC0" w:rsidP="00427EC0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Cs w:val="24"/>
        </w:rPr>
      </w:pPr>
      <w:r w:rsidRPr="00427EC0">
        <w:rPr>
          <w:rFonts w:ascii="Segoe UI Emoji" w:hAnsi="Segoe UI Emoji"/>
          <w:b/>
          <w:bCs/>
          <w:szCs w:val="24"/>
        </w:rPr>
        <w:t>Ficheiro 10 — Cabeçalhos, rodapés e secções</w:t>
      </w:r>
    </w:p>
    <w:p w14:paraId="2ECAE72B" w14:textId="77777777" w:rsidR="00CB7697" w:rsidRDefault="00CB7697" w:rsidP="00427EC0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>☐ Primeira página e páginas pares/ímpares configuradas.</w:t>
      </w:r>
      <w:r w:rsidRPr="00CB7697">
        <w:rPr>
          <w:rFonts w:ascii="Segoe UI Emoji" w:hAnsi="Segoe UI Emoji"/>
          <w:szCs w:val="24"/>
        </w:rPr>
        <w:br/>
        <w:t>☐ Três secções funcionais.</w:t>
      </w:r>
      <w:r w:rsidRPr="00CB7697">
        <w:rPr>
          <w:rFonts w:ascii="Segoe UI Emoji" w:hAnsi="Segoe UI Emoji"/>
          <w:szCs w:val="24"/>
        </w:rPr>
        <w:br/>
        <w:t>☐ Cabeçalhos e rodapés independentes.</w:t>
      </w:r>
      <w:r w:rsidRPr="00CB7697">
        <w:rPr>
          <w:rFonts w:ascii="Segoe UI Emoji" w:hAnsi="Segoe UI Emoji"/>
          <w:szCs w:val="24"/>
        </w:rPr>
        <w:br/>
        <w:t>☐ Paginação automática e sequencial correta.</w:t>
      </w:r>
    </w:p>
    <w:p w14:paraId="3BE5D1B3" w14:textId="6D8F555E" w:rsidR="00427EC0" w:rsidRPr="00427EC0" w:rsidRDefault="00427EC0" w:rsidP="00427EC0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Cs w:val="24"/>
        </w:rPr>
      </w:pPr>
      <w:r w:rsidRPr="00427EC0">
        <w:rPr>
          <w:rFonts w:ascii="Segoe UI Emoji" w:hAnsi="Segoe UI Emoji"/>
          <w:b/>
          <w:bCs/>
          <w:szCs w:val="24"/>
        </w:rPr>
        <w:t>Ficheiro 11 — Configuração de página</w:t>
      </w:r>
    </w:p>
    <w:p w14:paraId="7AAAA002" w14:textId="7FEBEA7C" w:rsidR="00427EC0" w:rsidRPr="00427EC0" w:rsidRDefault="00CB7697" w:rsidP="00427EC0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>☐ Experiências propostas no ficheiro 11 concluídas.</w:t>
      </w:r>
      <w:r w:rsidRPr="00CB7697">
        <w:rPr>
          <w:rFonts w:ascii="Segoe UI Emoji" w:hAnsi="Segoe UI Emoji"/>
          <w:szCs w:val="24"/>
        </w:rPr>
        <w:br/>
        <w:t>☐ Cópia com quatro páginas configurada em Livro dobrado.</w:t>
      </w:r>
      <w:r w:rsidRPr="00CB7697">
        <w:rPr>
          <w:rFonts w:ascii="Segoe UI Emoji" w:hAnsi="Segoe UI Emoji"/>
          <w:szCs w:val="24"/>
        </w:rPr>
        <w:br/>
        <w:t>☐ Pré-visualização da impressão verificada.</w:t>
      </w:r>
      <w:r w:rsidRPr="00CB7697">
        <w:rPr>
          <w:rFonts w:ascii="Segoe UI Emoji" w:hAnsi="Segoe UI Emoji"/>
          <w:szCs w:val="24"/>
        </w:rPr>
        <w:br/>
        <w:t>☐ Eventual limitação da versão utilizada identificada e registada</w:t>
      </w:r>
      <w:r w:rsidR="00427EC0" w:rsidRPr="00427EC0">
        <w:rPr>
          <w:rFonts w:ascii="Segoe UI Emoji" w:hAnsi="Segoe UI Emoji"/>
          <w:szCs w:val="24"/>
        </w:rPr>
        <w:t>.</w:t>
      </w:r>
    </w:p>
    <w:p w14:paraId="3F81C15D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br w:type="page"/>
      </w:r>
    </w:p>
    <w:p w14:paraId="6FE3DDA1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TI9 — Estruturar um documento longo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2886"/>
      </w:tblGrid>
      <w:tr w:rsidR="0037112F" w:rsidRPr="00970B98" w14:paraId="1BEDE423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A6952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71DC4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Estilos; documentos longos</w:t>
            </w:r>
          </w:p>
        </w:tc>
      </w:tr>
    </w:tbl>
    <w:p w14:paraId="1055D6FA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4824FA81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Estruturar um documento longo com estilos, capítulos e secções consistentes.</w:t>
      </w:r>
    </w:p>
    <w:p w14:paraId="4DAAFDDB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0A0FDBCB" w14:textId="0B554167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Realizar «Estilos e documentos longos» e guardar como 2026-07_12_Documento_Longo_PrimeiroNome.docx. </w:t>
      </w:r>
    </w:p>
    <w:p w14:paraId="1D6FBDCF" w14:textId="2725C3F7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Organizar pelo menos três capítulos e seis subsecções, aplicando os estilos Título 1, Título 2 e, quando necessário, Título 3. </w:t>
      </w:r>
    </w:p>
    <w:p w14:paraId="62D1777A" w14:textId="01BCF8CA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Modificar um dos estilos utilizados e verificar a propagação automática da alteração ao longo do documento. </w:t>
      </w:r>
    </w:p>
    <w:p w14:paraId="18E175E3" w14:textId="5328CDC1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Associar uma lista multinível à hierarquia dos títulos. </w:t>
      </w:r>
    </w:p>
    <w:p w14:paraId="1C7454E4" w14:textId="7E417A58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Utilizar quebras de página e de secção adequadas. </w:t>
      </w:r>
    </w:p>
    <w:p w14:paraId="35E976FC" w14:textId="725603B2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Criar cabeçalhos independentes e aplicar paginação automática. </w:t>
      </w:r>
    </w:p>
    <w:p w14:paraId="58867850" w14:textId="5141BF09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Verificar toda a hierarquia no Painel de Navegação e corrigir eventuais títulos fora de nível. </w:t>
      </w:r>
    </w:p>
    <w:p w14:paraId="762186FB" w14:textId="239186D7" w:rsidR="0037112F" w:rsidRPr="00970B98" w:rsidRDefault="00CB7697" w:rsidP="00CB7697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CB7697">
        <w:rPr>
          <w:rFonts w:ascii="Segoe UI Emoji" w:hAnsi="Segoe UI Emoji"/>
          <w:sz w:val="20"/>
          <w:szCs w:val="24"/>
        </w:rPr>
        <w:t>Guardar o ficheiro na pasta «Tarefas individuais» do computador e na pasta com o mesmo nome na Drive.</w:t>
      </w:r>
    </w:p>
    <w:p w14:paraId="7F444982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79C50A04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Explicar como os estilos facilitaram a alteração global e a navegação no documento.</w:t>
      </w:r>
    </w:p>
    <w:p w14:paraId="171E3D2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7E1CEB30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 12 estruturado nos dois locais e reflexão registada no Moodle.</w:t>
      </w:r>
    </w:p>
    <w:p w14:paraId="3677917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4925420D" w14:textId="53AEEF47" w:rsidR="0037112F" w:rsidRDefault="00CB7697" w:rsidP="006A42B2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CB7697">
        <w:rPr>
          <w:rFonts w:ascii="Segoe UI Emoji" w:hAnsi="Segoe UI Emoji"/>
          <w:sz w:val="20"/>
          <w:szCs w:val="24"/>
        </w:rPr>
        <w:t>☐ Estrutura mínima cumprida.</w:t>
      </w:r>
      <w:r w:rsidRPr="00CB7697">
        <w:rPr>
          <w:rFonts w:ascii="Segoe UI Emoji" w:hAnsi="Segoe UI Emoji"/>
          <w:sz w:val="20"/>
          <w:szCs w:val="24"/>
        </w:rPr>
        <w:br/>
        <w:t>☐ Estilos e lista multinível coerentes.</w:t>
      </w:r>
      <w:r w:rsidRPr="00CB7697">
        <w:rPr>
          <w:rFonts w:ascii="Segoe UI Emoji" w:hAnsi="Segoe UI Emoji"/>
          <w:sz w:val="20"/>
          <w:szCs w:val="24"/>
        </w:rPr>
        <w:br/>
        <w:t>☐ Secções, cabeçalhos e paginação corretos.</w:t>
      </w:r>
      <w:r w:rsidRPr="00CB7697">
        <w:rPr>
          <w:rFonts w:ascii="Segoe UI Emoji" w:hAnsi="Segoe UI Emoji"/>
          <w:sz w:val="20"/>
          <w:szCs w:val="24"/>
        </w:rPr>
        <w:br/>
        <w:t>☐ Alteração global de um estilo verificada.</w:t>
      </w:r>
      <w:r w:rsidRPr="00CB7697">
        <w:rPr>
          <w:rFonts w:ascii="Segoe UI Emoji" w:hAnsi="Segoe UI Emoji"/>
          <w:sz w:val="20"/>
          <w:szCs w:val="24"/>
        </w:rPr>
        <w:br/>
        <w:t>☐ Hierarquia validada no Painel de Navegação.</w:t>
      </w:r>
    </w:p>
    <w:p w14:paraId="154995E0" w14:textId="77777777" w:rsidR="002309F2" w:rsidRPr="00627282" w:rsidRDefault="002309F2" w:rsidP="00627282">
      <w:pPr>
        <w:rPr>
          <w:rFonts w:ascii="Segoe UI Emoji" w:hAnsi="Segoe UI Emoji"/>
          <w:sz w:val="22"/>
          <w:szCs w:val="24"/>
        </w:rPr>
      </w:pPr>
    </w:p>
    <w:p w14:paraId="3563DB8B" w14:textId="4FD68892" w:rsidR="0037112F" w:rsidRPr="00970B98" w:rsidRDefault="002309F2">
      <w:pPr>
        <w:rPr>
          <w:rFonts w:ascii="Segoe UI Emoji" w:hAnsi="Segoe UI Emoji"/>
          <w:sz w:val="22"/>
          <w:szCs w:val="24"/>
        </w:rPr>
      </w:pPr>
      <w:r w:rsidRPr="002309F2">
        <w:rPr>
          <w:rFonts w:ascii="Segoe UI Emoji" w:hAnsi="Segoe UI Emoji"/>
          <w:sz w:val="22"/>
          <w:szCs w:val="24"/>
        </w:rPr>
        <w:t>As funcionalidades experimentadas nesta tarefa deverão ser aplicadas posteriormente no Projeto Final — Documento Profissional, sempre que forem adequadas ao conteúdo desenvolvido.</w:t>
      </w:r>
      <w:r w:rsidRPr="00970B98">
        <w:rPr>
          <w:rFonts w:ascii="Segoe UI Emoji" w:hAnsi="Segoe UI Emoji"/>
          <w:sz w:val="22"/>
          <w:szCs w:val="24"/>
        </w:rPr>
        <w:br w:type="page"/>
      </w:r>
    </w:p>
    <w:p w14:paraId="52EA2FC6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TI10 — Criar índices e navegar rapidamente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4881"/>
      </w:tblGrid>
      <w:tr w:rsidR="0037112F" w:rsidRPr="00970B98" w14:paraId="3598E994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79552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85530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Índice automático; navegação; legendas e notas</w:t>
            </w:r>
          </w:p>
        </w:tc>
      </w:tr>
    </w:tbl>
    <w:p w14:paraId="4645B61F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7B68978E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Construir e testar um sistema completo de navegação e referências internas.</w:t>
      </w:r>
    </w:p>
    <w:p w14:paraId="768B09AF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1C6881CC" w14:textId="65DF740F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Realizar «Inserir o seu primeiro índice.docx» e guardar como 2026-07_13_Indice_PrimeiroNome.docx. </w:t>
      </w:r>
    </w:p>
    <w:p w14:paraId="7048413A" w14:textId="617DED57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Inserir e personalizar um índice automático. </w:t>
      </w:r>
    </w:p>
    <w:p w14:paraId="1EFB5146" w14:textId="4AF72425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Demonstrar as duas opções de atualização — apenas os números de página e o índice inteiro — sem editar manualmente o índice. </w:t>
      </w:r>
    </w:p>
    <w:p w14:paraId="2A69A001" w14:textId="0D3AA6E7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Realizar «Navegação e referências» e guardar como 2026-07_14_Navegacao_PrimeiroNome.docx. </w:t>
      </w:r>
    </w:p>
    <w:p w14:paraId="312C1B55" w14:textId="2FD3E958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Criar dois marcadores e duas hiperligações internas. </w:t>
      </w:r>
    </w:p>
    <w:p w14:paraId="042164F9" w14:textId="2FD66533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Inserir duas referências cruzadas: uma para um título e outra para uma figura ou tabela. </w:t>
      </w:r>
    </w:p>
    <w:p w14:paraId="102B56D0" w14:textId="3E6BAE22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Inserir legendas nas figuras ou tabelas utilizadas. </w:t>
      </w:r>
    </w:p>
    <w:p w14:paraId="69AE1F6F" w14:textId="1895DF93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Inserir pelo menos uma nota de rodapé. </w:t>
      </w:r>
    </w:p>
    <w:p w14:paraId="57F8D62A" w14:textId="4F33387B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Testar o Painel de Navegação e os comandos Localizar e Ir para. </w:t>
      </w:r>
    </w:p>
    <w:p w14:paraId="003CF83B" w14:textId="6A399D9F" w:rsidR="00CB7697" w:rsidRPr="00CB7697" w:rsidRDefault="00CB7697" w:rsidP="00CB7697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CB7697">
        <w:rPr>
          <w:rFonts w:ascii="Segoe UI Emoji" w:hAnsi="Segoe UI Emoji"/>
          <w:szCs w:val="24"/>
        </w:rPr>
        <w:t xml:space="preserve">Atualizar todos os campos e testar as hiperligações e referências. </w:t>
      </w:r>
    </w:p>
    <w:p w14:paraId="50F957B8" w14:textId="25D4386B" w:rsidR="0037112F" w:rsidRPr="00970B98" w:rsidRDefault="00CB7697" w:rsidP="00CB7697">
      <w:pPr>
        <w:pStyle w:val="Listacommarcas"/>
        <w:spacing w:after="40"/>
        <w:rPr>
          <w:rFonts w:ascii="Segoe UI Emoji" w:hAnsi="Segoe UI Emoji"/>
          <w:sz w:val="20"/>
          <w:szCs w:val="24"/>
        </w:rPr>
      </w:pPr>
      <w:r w:rsidRPr="00CB7697">
        <w:rPr>
          <w:rFonts w:ascii="Segoe UI Emoji" w:hAnsi="Segoe UI Emoji"/>
          <w:sz w:val="20"/>
          <w:szCs w:val="24"/>
        </w:rPr>
        <w:t>Guardar os dois ficheiros na pasta «Tarefas individuais» do computador e na pasta com o mesmo nome na Drive.</w:t>
      </w:r>
    </w:p>
    <w:p w14:paraId="08A6FF3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0999C4DD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Explicar a diferença entre as opções de atualização do índice e confirmar o teste das ligações e referências.</w:t>
      </w:r>
    </w:p>
    <w:p w14:paraId="6B220AA1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13FEB31C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b/>
          <w:sz w:val="22"/>
          <w:szCs w:val="24"/>
        </w:rPr>
        <w:t>Ficheiros 13 e 14 navegáveis nos dois locais e testes registados no Moodle.</w:t>
      </w:r>
    </w:p>
    <w:p w14:paraId="2D29ECF3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Verificação antes de concluir</w:t>
      </w:r>
    </w:p>
    <w:p w14:paraId="7008A9B2" w14:textId="22522085" w:rsidR="0037112F" w:rsidRDefault="00192538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192538">
        <w:rPr>
          <w:rFonts w:ascii="Segoe UI Emoji" w:hAnsi="Segoe UI Emoji"/>
          <w:sz w:val="20"/>
          <w:szCs w:val="24"/>
        </w:rPr>
        <w:t>☐ Índice automático inserido e atualizado.</w:t>
      </w:r>
      <w:r w:rsidRPr="00192538">
        <w:rPr>
          <w:rFonts w:ascii="Segoe UI Emoji" w:hAnsi="Segoe UI Emoji"/>
          <w:sz w:val="20"/>
          <w:szCs w:val="24"/>
        </w:rPr>
        <w:br/>
        <w:t>☐ Duas opções de atualização do índice testadas.</w:t>
      </w:r>
      <w:r w:rsidRPr="00192538">
        <w:rPr>
          <w:rFonts w:ascii="Segoe UI Emoji" w:hAnsi="Segoe UI Emoji"/>
          <w:sz w:val="20"/>
          <w:szCs w:val="24"/>
        </w:rPr>
        <w:br/>
        <w:t>☐ Dois marcadores e duas hiperligações internas funcionais.</w:t>
      </w:r>
      <w:r w:rsidRPr="00192538">
        <w:rPr>
          <w:rFonts w:ascii="Segoe UI Emoji" w:hAnsi="Segoe UI Emoji"/>
          <w:sz w:val="20"/>
          <w:szCs w:val="24"/>
        </w:rPr>
        <w:br/>
        <w:t>☐ Duas referências cruzadas funcionais.</w:t>
      </w:r>
      <w:r w:rsidRPr="00192538">
        <w:rPr>
          <w:rFonts w:ascii="Segoe UI Emoji" w:hAnsi="Segoe UI Emoji"/>
          <w:sz w:val="20"/>
          <w:szCs w:val="24"/>
        </w:rPr>
        <w:br/>
        <w:t>☐ Legendas e uma nota de rodapé inseridas.</w:t>
      </w:r>
      <w:r w:rsidRPr="00192538">
        <w:rPr>
          <w:rFonts w:ascii="Segoe UI Emoji" w:hAnsi="Segoe UI Emoji"/>
          <w:sz w:val="20"/>
          <w:szCs w:val="24"/>
        </w:rPr>
        <w:br/>
        <w:t>☐ Todos os campos, hiperligações e referências testados.</w:t>
      </w:r>
    </w:p>
    <w:p w14:paraId="05FF181A" w14:textId="77777777" w:rsidR="00627282" w:rsidRPr="00627282" w:rsidRDefault="00627282" w:rsidP="00627282">
      <w:pPr>
        <w:rPr>
          <w:rFonts w:ascii="Segoe UI Emoji" w:hAnsi="Segoe UI Emoji"/>
          <w:sz w:val="22"/>
          <w:szCs w:val="24"/>
        </w:rPr>
      </w:pPr>
    </w:p>
    <w:p w14:paraId="5989D6BD" w14:textId="5A0A3925" w:rsidR="00627282" w:rsidRPr="00627282" w:rsidRDefault="00627282" w:rsidP="00627282">
      <w:pPr>
        <w:rPr>
          <w:rFonts w:ascii="Segoe UI Emoji" w:hAnsi="Segoe UI Emoji"/>
          <w:sz w:val="22"/>
          <w:szCs w:val="24"/>
        </w:rPr>
      </w:pPr>
      <w:r w:rsidRPr="00627282">
        <w:rPr>
          <w:rFonts w:ascii="Segoe UI Emoji" w:hAnsi="Segoe UI Emoji"/>
          <w:sz w:val="22"/>
          <w:szCs w:val="24"/>
        </w:rPr>
        <w:t>Os elementos trabalhados nesta tarefa deverão ser utilizados posteriormente no Projeto Final — Documento Profissional, de acordo com os requisitos do respetivo enunciado.</w:t>
      </w:r>
    </w:p>
    <w:p w14:paraId="7828DA1B" w14:textId="77777777" w:rsidR="00E57A2E" w:rsidRDefault="00E57A2E">
      <w:pPr>
        <w:rPr>
          <w:rFonts w:ascii="Segoe UI Emoji" w:hAnsi="Segoe UI Emoji"/>
          <w:sz w:val="22"/>
          <w:szCs w:val="24"/>
        </w:rPr>
        <w:sectPr w:rsidR="00E57A2E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893" w:right="1037" w:bottom="893" w:left="1037" w:header="720" w:footer="720" w:gutter="0"/>
          <w:cols w:space="720"/>
          <w:docGrid w:linePitch="360"/>
        </w:sectPr>
      </w:pPr>
    </w:p>
    <w:p w14:paraId="4BC30539" w14:textId="579855A4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 xml:space="preserve">TI11 — </w:t>
      </w:r>
      <w:r w:rsidR="00F37BF8" w:rsidRPr="00F37BF8">
        <w:rPr>
          <w:rFonts w:ascii="Segoe UI Emoji" w:hAnsi="Segoe UI Emoji"/>
          <w:sz w:val="36"/>
          <w:szCs w:val="32"/>
        </w:rPr>
        <w:t>Desenvolver e realizar a revisão entre pares do Projeto Final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97"/>
        <w:gridCol w:w="8778"/>
      </w:tblGrid>
      <w:tr w:rsidR="0037112F" w:rsidRPr="00970B98" w14:paraId="53C34409" w14:textId="77777777" w:rsidTr="00EB59B7">
        <w:trPr>
          <w:cantSplit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C4476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B13CB" w14:textId="1DEEFD40" w:rsidR="0037112F" w:rsidRPr="00970B98" w:rsidRDefault="00D83069">
            <w:pPr>
              <w:rPr>
                <w:rFonts w:ascii="Segoe UI Emoji" w:hAnsi="Segoe UI Emoji"/>
                <w:sz w:val="22"/>
                <w:szCs w:val="24"/>
              </w:rPr>
            </w:pPr>
            <w:r w:rsidRPr="00D83069">
              <w:rPr>
                <w:rFonts w:ascii="Segoe UI Emoji" w:hAnsi="Segoe UI Emoji"/>
                <w:sz w:val="22"/>
                <w:szCs w:val="24"/>
              </w:rPr>
              <w:t>Documentos longos; estrutura e formatação; comparação; comentários; Controlo de Alterações</w:t>
            </w:r>
          </w:p>
        </w:tc>
      </w:tr>
    </w:tbl>
    <w:p w14:paraId="0515FFB0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37FEC46D" w14:textId="7F8EBE3D" w:rsidR="0037112F" w:rsidRPr="00970B98" w:rsidRDefault="00D83069">
      <w:pPr>
        <w:rPr>
          <w:rFonts w:ascii="Segoe UI Emoji" w:hAnsi="Segoe UI Emoji"/>
          <w:sz w:val="22"/>
          <w:szCs w:val="24"/>
        </w:rPr>
      </w:pPr>
      <w:r w:rsidRPr="00D83069">
        <w:rPr>
          <w:rFonts w:ascii="Segoe UI Emoji" w:hAnsi="Segoe UI Emoji"/>
          <w:sz w:val="22"/>
          <w:szCs w:val="24"/>
        </w:rPr>
        <w:t>Desenvolver o Projeto Final — Documento Profissional e melhorar o documento através de uma revisão entre pares fundamentada.</w:t>
      </w:r>
    </w:p>
    <w:p w14:paraId="43C259FF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35C4024A" w14:textId="275B34B6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Abrir a versão em desenvolvimento do Projeto Final — Documento Profissional. </w:t>
      </w:r>
    </w:p>
    <w:p w14:paraId="3B98A88D" w14:textId="667499A0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Desenvolver e organizar os conteúdos obrigatórios indicados no respetivo enunciado. </w:t>
      </w:r>
    </w:p>
    <w:p w14:paraId="6A8707A1" w14:textId="78BFD8B2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Confirmar que o documento contém: </w:t>
      </w:r>
    </w:p>
    <w:p w14:paraId="593CA698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capa; </w:t>
      </w:r>
    </w:p>
    <w:p w14:paraId="06CFFFC5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índice; </w:t>
      </w:r>
    </w:p>
    <w:p w14:paraId="7493E747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introdução; </w:t>
      </w:r>
    </w:p>
    <w:p w14:paraId="691C9044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desenvolvimento; </w:t>
      </w:r>
    </w:p>
    <w:p w14:paraId="07D77C1D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conclusão; </w:t>
      </w:r>
    </w:p>
    <w:p w14:paraId="70C11E3A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referências; </w:t>
      </w:r>
    </w:p>
    <w:p w14:paraId="3BB19207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anexos, quando necessários. </w:t>
      </w:r>
    </w:p>
    <w:p w14:paraId="263BF33B" w14:textId="1E640553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Aplicar uma hierarquia coerente com os estilos Título 1, Título 2 e Título 3. </w:t>
      </w:r>
    </w:p>
    <w:p w14:paraId="64EEEC5B" w14:textId="4225CEE3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Integrar os elementos técnicos obrigatórios indicados no enunciado do Projeto Final. </w:t>
      </w:r>
    </w:p>
    <w:p w14:paraId="3CEE5BAA" w14:textId="728F537B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Explicar e demonstrar a impressão em série, de acordo com o enunciado. </w:t>
      </w:r>
    </w:p>
    <w:p w14:paraId="1F3F6539" w14:textId="17C922CC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Identificar e explicar eventuais funcionalidades que não estejam disponíveis na versão do Word utilizada. </w:t>
      </w:r>
    </w:p>
    <w:p w14:paraId="5E1AF4BA" w14:textId="2304F134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Confirmar que o documento apresenta entre 8 e 12 páginas de conteúdo e não ultrapassa 20 páginas no total, incluindo os anexos. </w:t>
      </w:r>
    </w:p>
    <w:p w14:paraId="4B2B662D" w14:textId="7870BA60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Guardar a versão em desenvolvimento como 2026-07_15_Projeto_Final_Desenvolvimento_PrimeiroNome.docx. </w:t>
      </w:r>
    </w:p>
    <w:p w14:paraId="5AFBA7AF" w14:textId="1BA8D7B8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Criar uma cópia para revisão com o nome 2026-07_16_Revisao_Entre_Pares_PrimeiroNome.docx. </w:t>
      </w:r>
    </w:p>
    <w:p w14:paraId="035CCE87" w14:textId="0504E6A4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Trocar a cópia com um/a colega da sala, sem trabalhar simultaneamente no mesmo ficheiro. </w:t>
      </w:r>
    </w:p>
    <w:p w14:paraId="1A6BBE61" w14:textId="2B5945B0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O/A colega deve ativar o Controlo de Alterações e efetuar pelo menos cinco propostas de alteração pertinentes. </w:t>
      </w:r>
    </w:p>
    <w:p w14:paraId="32733E98" w14:textId="7C3E2733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O/A colega deve inserir pelo menos três comentários: </w:t>
      </w:r>
    </w:p>
    <w:p w14:paraId="0A351F45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um aspeto positivo; </w:t>
      </w:r>
    </w:p>
    <w:p w14:paraId="32FD4992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uma melhoria de conteúdo; </w:t>
      </w:r>
    </w:p>
    <w:p w14:paraId="39FC4606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uma melhoria de apresentação ou legibilidade. </w:t>
      </w:r>
    </w:p>
    <w:p w14:paraId="1E1721CF" w14:textId="01EE3A9D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No final do documento, o/a colega deve escrever um feedback entre 80 e 120 palavras, identificando os pontos fortes e as prioridades de melhoria. </w:t>
      </w:r>
    </w:p>
    <w:p w14:paraId="7878BC91" w14:textId="0F7A8B20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Depois de receber o ficheiro revisto, analisar cada alteração e comentário, sem apagar ou aceitar todas as alterações antes de concluir a análise. </w:t>
      </w:r>
    </w:p>
    <w:p w14:paraId="4AE6F39F" w14:textId="511EDC1A" w:rsidR="00D83069" w:rsidRPr="00D83069" w:rsidRDefault="00D83069" w:rsidP="00D83069">
      <w:pPr>
        <w:pStyle w:val="Listacommarcas"/>
        <w:spacing w:after="40"/>
        <w:ind w:left="403" w:hanging="23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Preparar as decisões sobre as sugestões que serão aplicadas na TI12. </w:t>
      </w:r>
    </w:p>
    <w:p w14:paraId="52B4BE76" w14:textId="32EA86A4" w:rsidR="0037112F" w:rsidRPr="00D83069" w:rsidRDefault="00D83069" w:rsidP="00D83069">
      <w:pPr>
        <w:pStyle w:val="Listacommarcas"/>
        <w:spacing w:after="40"/>
        <w:ind w:hanging="218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>Guardar os dois ficheiros na pasta «Tarefas individuais» do computador e na pasta com o mesmo nome na</w:t>
      </w:r>
      <w:r w:rsidRPr="00D83069">
        <w:rPr>
          <w:rFonts w:ascii="Segoe UI Emoji" w:hAnsi="Segoe UI Emoji"/>
          <w:sz w:val="20"/>
          <w:szCs w:val="24"/>
        </w:rPr>
        <w:t xml:space="preserve"> </w:t>
      </w:r>
      <w:r w:rsidRPr="00D83069">
        <w:rPr>
          <w:rFonts w:ascii="Segoe UI Emoji" w:hAnsi="Segoe UI Emoji"/>
          <w:szCs w:val="24"/>
        </w:rPr>
        <w:t>Drive.</w:t>
      </w:r>
    </w:p>
    <w:p w14:paraId="7AFB94FF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208FFC91" w14:textId="77777777" w:rsidR="0037112F" w:rsidRPr="00970B98" w:rsidRDefault="00000000">
      <w:pPr>
        <w:rPr>
          <w:rFonts w:ascii="Segoe UI Emoji" w:hAnsi="Segoe UI Emoji"/>
          <w:sz w:val="22"/>
          <w:szCs w:val="24"/>
        </w:rPr>
      </w:pPr>
      <w:r w:rsidRPr="00970B98">
        <w:rPr>
          <w:rFonts w:ascii="Segoe UI Emoji" w:hAnsi="Segoe UI Emoji"/>
          <w:sz w:val="22"/>
          <w:szCs w:val="24"/>
        </w:rPr>
        <w:t>Identificar o colega revisor, resumir o feedback recebido e indicar duas sugestões que serão aplicadas e uma que não será aplicada, justificando as decisões.</w:t>
      </w:r>
    </w:p>
    <w:p w14:paraId="4ED8F8F4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74D37DE8" w14:textId="1B48B958" w:rsidR="0037112F" w:rsidRPr="00970B98" w:rsidRDefault="00D83069">
      <w:pPr>
        <w:rPr>
          <w:rFonts w:ascii="Segoe UI Emoji" w:hAnsi="Segoe UI Emoji"/>
          <w:sz w:val="22"/>
          <w:szCs w:val="24"/>
        </w:rPr>
      </w:pPr>
      <w:r w:rsidRPr="00D83069">
        <w:rPr>
          <w:rFonts w:ascii="Segoe UI Emoji" w:hAnsi="Segoe UI Emoji"/>
          <w:b/>
          <w:sz w:val="22"/>
          <w:szCs w:val="24"/>
        </w:rPr>
        <w:t>Projeto Final desenvolvido; ficheiros 15 e 16 guardados nos dois locais; revisão entre pares concluída com alterações, comentários e feedback do/a colega; decisões do/a autor/a registadas no Moodle.</w:t>
      </w:r>
    </w:p>
    <w:p w14:paraId="7092223E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lastRenderedPageBreak/>
        <w:t>Verificação antes de concluir</w:t>
      </w:r>
    </w:p>
    <w:p w14:paraId="72611468" w14:textId="111DF2DC" w:rsidR="0037112F" w:rsidRPr="00970B98" w:rsidRDefault="00D83069" w:rsidP="00EB59B7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D83069">
        <w:rPr>
          <w:rFonts w:ascii="Segoe UI Emoji" w:hAnsi="Segoe UI Emoji"/>
          <w:sz w:val="20"/>
          <w:szCs w:val="24"/>
        </w:rPr>
        <w:t>☐ Estrutura obrigatória do Projeto Final completa.</w:t>
      </w:r>
      <w:r w:rsidRPr="00D83069">
        <w:rPr>
          <w:rFonts w:ascii="Segoe UI Emoji" w:hAnsi="Segoe UI Emoji"/>
          <w:sz w:val="20"/>
          <w:szCs w:val="24"/>
        </w:rPr>
        <w:br/>
        <w:t>☐ Conteúdos do Projeto Final desenvolvidos.</w:t>
      </w:r>
      <w:r w:rsidRPr="00D83069">
        <w:rPr>
          <w:rFonts w:ascii="Segoe UI Emoji" w:hAnsi="Segoe UI Emoji"/>
          <w:sz w:val="20"/>
          <w:szCs w:val="24"/>
        </w:rPr>
        <w:br/>
        <w:t>☐ Três níveis de títulos aplicados corretamente.</w:t>
      </w:r>
      <w:r w:rsidRPr="00D83069">
        <w:rPr>
          <w:rFonts w:ascii="Segoe UI Emoji" w:hAnsi="Segoe UI Emoji"/>
          <w:sz w:val="20"/>
          <w:szCs w:val="24"/>
        </w:rPr>
        <w:br/>
        <w:t>☐ Elementos técnicos obrigatórios integrados.</w:t>
      </w:r>
      <w:r w:rsidRPr="00D83069">
        <w:rPr>
          <w:rFonts w:ascii="Segoe UI Emoji" w:hAnsi="Segoe UI Emoji"/>
          <w:sz w:val="20"/>
          <w:szCs w:val="24"/>
        </w:rPr>
        <w:br/>
        <w:t>☐ Impressão em série explicada e demonstrada.</w:t>
      </w:r>
      <w:r w:rsidRPr="00D83069">
        <w:rPr>
          <w:rFonts w:ascii="Segoe UI Emoji" w:hAnsi="Segoe UI Emoji"/>
          <w:sz w:val="20"/>
          <w:szCs w:val="24"/>
        </w:rPr>
        <w:br/>
        <w:t>☐ Limitações da versão identificadas, quando aplicável.</w:t>
      </w:r>
      <w:r w:rsidRPr="00D83069">
        <w:rPr>
          <w:rFonts w:ascii="Segoe UI Emoji" w:hAnsi="Segoe UI Emoji"/>
          <w:sz w:val="20"/>
          <w:szCs w:val="24"/>
        </w:rPr>
        <w:br/>
        <w:t>☐ Limites de páginas verificados.</w:t>
      </w:r>
      <w:r w:rsidRPr="00D83069">
        <w:rPr>
          <w:rFonts w:ascii="Segoe UI Emoji" w:hAnsi="Segoe UI Emoji"/>
          <w:sz w:val="20"/>
          <w:szCs w:val="24"/>
        </w:rPr>
        <w:br/>
        <w:t>☐ Pelo menos cinco alterações registadas.</w:t>
      </w:r>
      <w:r w:rsidRPr="00D83069">
        <w:rPr>
          <w:rFonts w:ascii="Segoe UI Emoji" w:hAnsi="Segoe UI Emoji"/>
          <w:sz w:val="20"/>
          <w:szCs w:val="24"/>
        </w:rPr>
        <w:br/>
        <w:t>☐ Pelo menos três comentários inseridos.</w:t>
      </w:r>
      <w:r w:rsidRPr="00D83069">
        <w:rPr>
          <w:rFonts w:ascii="Segoe UI Emoji" w:hAnsi="Segoe UI Emoji"/>
          <w:sz w:val="20"/>
          <w:szCs w:val="24"/>
        </w:rPr>
        <w:br/>
        <w:t>☐ Feedback entre 80 e 120 palavras.</w:t>
      </w:r>
      <w:r w:rsidRPr="00D83069">
        <w:rPr>
          <w:rFonts w:ascii="Segoe UI Emoji" w:hAnsi="Segoe UI Emoji"/>
          <w:sz w:val="20"/>
          <w:szCs w:val="24"/>
        </w:rPr>
        <w:br/>
        <w:t>☐ Feedback recebido analisado.</w:t>
      </w:r>
      <w:r w:rsidRPr="00D83069">
        <w:rPr>
          <w:rFonts w:ascii="Segoe UI Emoji" w:hAnsi="Segoe UI Emoji"/>
          <w:sz w:val="20"/>
          <w:szCs w:val="24"/>
        </w:rPr>
        <w:br/>
        <w:t>☐ Decisões do/a autor/a justificadas no Moodle.</w:t>
      </w:r>
    </w:p>
    <w:p w14:paraId="1EFD6B8F" w14:textId="77777777" w:rsidR="00E57A2E" w:rsidRDefault="00E57A2E">
      <w:pPr>
        <w:rPr>
          <w:rFonts w:ascii="Segoe UI Emoji" w:hAnsi="Segoe UI Emoji"/>
          <w:sz w:val="22"/>
          <w:szCs w:val="24"/>
        </w:rPr>
        <w:sectPr w:rsidR="00E57A2E" w:rsidSect="00E57A2E">
          <w:footerReference w:type="default" r:id="rId14"/>
          <w:pgSz w:w="11909" w:h="16834"/>
          <w:pgMar w:top="893" w:right="1037" w:bottom="893" w:left="1037" w:header="720" w:footer="720" w:gutter="0"/>
          <w:pgNumType w:start="1"/>
          <w:cols w:space="720"/>
          <w:docGrid w:linePitch="360"/>
        </w:sectPr>
      </w:pPr>
    </w:p>
    <w:p w14:paraId="14489CFE" w14:textId="77777777" w:rsidR="0037112F" w:rsidRPr="00970B98" w:rsidRDefault="00000000">
      <w:pPr>
        <w:pStyle w:val="Ttulo1"/>
        <w:rPr>
          <w:rFonts w:ascii="Segoe UI Emoji" w:hAnsi="Segoe UI Emoji"/>
          <w:sz w:val="36"/>
          <w:szCs w:val="32"/>
        </w:rPr>
      </w:pPr>
      <w:r w:rsidRPr="00970B98">
        <w:rPr>
          <w:rFonts w:ascii="Segoe UI Emoji" w:hAnsi="Segoe UI Emoji"/>
          <w:sz w:val="36"/>
          <w:szCs w:val="32"/>
        </w:rPr>
        <w:lastRenderedPageBreak/>
        <w:t>TI12 — Concluir, partilhar e refletir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8778"/>
      </w:tblGrid>
      <w:tr w:rsidR="0037112F" w:rsidRPr="00970B98" w14:paraId="441530FD" w14:textId="77777777" w:rsidTr="00EB59B7">
        <w:trPr>
          <w:cantSplit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B7A77" w14:textId="77777777" w:rsidR="0037112F" w:rsidRPr="00970B98" w:rsidRDefault="00000000" w:rsidP="00EB59B7">
            <w:pPr>
              <w:jc w:val="both"/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b/>
                <w:sz w:val="22"/>
                <w:szCs w:val="24"/>
              </w:rPr>
              <w:t>Conteúdos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5F7ED" w14:textId="77777777" w:rsidR="0037112F" w:rsidRPr="00970B98" w:rsidRDefault="00000000">
            <w:pPr>
              <w:rPr>
                <w:rFonts w:ascii="Segoe UI Emoji" w:hAnsi="Segoe UI Emoji"/>
                <w:sz w:val="22"/>
                <w:szCs w:val="24"/>
              </w:rPr>
            </w:pPr>
            <w:r w:rsidRPr="00970B98">
              <w:rPr>
                <w:rFonts w:ascii="Segoe UI Emoji" w:hAnsi="Segoe UI Emoji"/>
                <w:sz w:val="22"/>
                <w:szCs w:val="24"/>
              </w:rPr>
              <w:t>Edição e revisão de texto; Impressão; Documentos longos; Percorrer o documento rapidamente</w:t>
            </w:r>
          </w:p>
        </w:tc>
      </w:tr>
    </w:tbl>
    <w:p w14:paraId="7C053758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Objetivo</w:t>
      </w:r>
    </w:p>
    <w:p w14:paraId="6F291836" w14:textId="0F57E7DF" w:rsidR="0037112F" w:rsidRPr="00970B98" w:rsidRDefault="005A237B">
      <w:pPr>
        <w:rPr>
          <w:rFonts w:ascii="Segoe UI Emoji" w:hAnsi="Segoe UI Emoji"/>
          <w:sz w:val="22"/>
          <w:szCs w:val="24"/>
        </w:rPr>
      </w:pPr>
      <w:r w:rsidRPr="005A237B">
        <w:rPr>
          <w:rFonts w:ascii="Segoe UI Emoji" w:hAnsi="Segoe UI Emoji"/>
          <w:sz w:val="22"/>
          <w:szCs w:val="24"/>
        </w:rPr>
        <w:t>Concluir o Projeto Final — Documento Profissional, aplicar o feedback recebido, verificar o funcionamento do documento e preparar as versões finais em DOCX e PDF.</w:t>
      </w:r>
    </w:p>
    <w:p w14:paraId="1692C987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O que fazer</w:t>
      </w:r>
    </w:p>
    <w:p w14:paraId="14D6458A" w14:textId="3F99A0BE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Criar uma nova cópia da versão do Projeto Final revista na TI11. </w:t>
      </w:r>
    </w:p>
    <w:p w14:paraId="7B367501" w14:textId="375659C5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Guardar a cópia com o nome 2026-07_Projeto_Final_PrimeiroNome.docx. </w:t>
      </w:r>
    </w:p>
    <w:p w14:paraId="73339834" w14:textId="22B42359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Analisar o feedback recebido durante a revisão entre pares e aplicar as melhorias pertinentes. </w:t>
      </w:r>
    </w:p>
    <w:p w14:paraId="1D62F203" w14:textId="49469180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Registar as principais alterações realizadas e justificar qualquer sugestão que não seja aplicada. </w:t>
      </w:r>
    </w:p>
    <w:p w14:paraId="77EB1EF3" w14:textId="1B874F9B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Executar a revisão ortográfica e gramatical e confirmar que o idioma de revisão está definido como Português de Portugal. </w:t>
      </w:r>
    </w:p>
    <w:p w14:paraId="120F4385" w14:textId="4E379AC0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Verificar os estilos, listas, tabelas, imagens, cabeçalhos, rodapés, numeração e quebras. </w:t>
      </w:r>
    </w:p>
    <w:p w14:paraId="6E9E06E0" w14:textId="481419B5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Atualizar: </w:t>
      </w:r>
    </w:p>
    <w:p w14:paraId="3F7ABD1B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 índice; </w:t>
      </w:r>
    </w:p>
    <w:p w14:paraId="62B586DA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os índices de figuras e tabelas; </w:t>
      </w:r>
    </w:p>
    <w:p w14:paraId="6903556D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as legendas; </w:t>
      </w:r>
    </w:p>
    <w:p w14:paraId="3FF11695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as referências cruzadas; </w:t>
      </w:r>
    </w:p>
    <w:p w14:paraId="1EFC1FC2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as hiperligações; </w:t>
      </w:r>
    </w:p>
    <w:p w14:paraId="495B0FD8" w14:textId="77777777" w:rsidR="00D83069" w:rsidRPr="00D83069" w:rsidRDefault="00D83069" w:rsidP="00D83069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os restantes campos automáticos. </w:t>
      </w:r>
    </w:p>
    <w:p w14:paraId="457BBE6A" w14:textId="37639DAC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Testar as hiperligações, referências e a navegação interna. </w:t>
      </w:r>
    </w:p>
    <w:p w14:paraId="3744C665" w14:textId="3ADA8E2C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Executar a verificação de acessibilidade e analisar os problemas identificados. </w:t>
      </w:r>
    </w:p>
    <w:p w14:paraId="647BDB05" w14:textId="2F527C2F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Em </w:t>
      </w:r>
      <w:r w:rsidRPr="00D83069">
        <w:rPr>
          <w:rFonts w:ascii="Segoe UI Emoji" w:hAnsi="Segoe UI Emoji"/>
          <w:b/>
          <w:bCs/>
          <w:szCs w:val="24"/>
        </w:rPr>
        <w:t>Ficheiro → Imprimir</w:t>
      </w:r>
      <w:r w:rsidRPr="00D83069">
        <w:rPr>
          <w:rFonts w:ascii="Segoe UI Emoji" w:hAnsi="Segoe UI Emoji"/>
          <w:szCs w:val="24"/>
        </w:rPr>
        <w:t xml:space="preserve">, confirmar a paginação, as margens, a orientação e a disposição de todas as páginas. </w:t>
      </w:r>
    </w:p>
    <w:p w14:paraId="7E8E2FD8" w14:textId="6FBF3B44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Confirmar que o documento apresenta entre 8 e 12 páginas de conteúdo e não ultrapassa 20 páginas no total, incluindo os anexos. </w:t>
      </w:r>
    </w:p>
    <w:p w14:paraId="1F363670" w14:textId="4448A091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Escrever uma reflexão individual final com 5 a 8 frases e entre 150 e 200 palavras, considerando: </w:t>
      </w:r>
    </w:p>
    <w:p w14:paraId="7DD31A16" w14:textId="77777777" w:rsidR="00D83069" w:rsidRPr="00D83069" w:rsidRDefault="00D83069" w:rsidP="008B2B91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os conhecimentos aplicados; </w:t>
      </w:r>
    </w:p>
    <w:p w14:paraId="269CAF10" w14:textId="77777777" w:rsidR="00D83069" w:rsidRPr="00D83069" w:rsidRDefault="00D83069" w:rsidP="008B2B91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 funcionalidade considerada mais útil; </w:t>
      </w:r>
    </w:p>
    <w:p w14:paraId="63F4B008" w14:textId="77777777" w:rsidR="00D83069" w:rsidRPr="00D83069" w:rsidRDefault="00D83069" w:rsidP="008B2B91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uma dificuldade e a respetiva solução; </w:t>
      </w:r>
    </w:p>
    <w:p w14:paraId="3D121E17" w14:textId="77777777" w:rsidR="00D83069" w:rsidRPr="00D83069" w:rsidRDefault="00D83069" w:rsidP="008B2B91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uma melhoria resultante da revisão entre pares; </w:t>
      </w:r>
    </w:p>
    <w:p w14:paraId="7B192381" w14:textId="77777777" w:rsidR="00D83069" w:rsidRPr="00D83069" w:rsidRDefault="00D83069" w:rsidP="008B2B91">
      <w:pPr>
        <w:pStyle w:val="Listacommarcas"/>
        <w:numPr>
          <w:ilvl w:val="0"/>
          <w:numId w:val="12"/>
        </w:numPr>
        <w:spacing w:after="40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o que faria de forma diferente. </w:t>
      </w:r>
    </w:p>
    <w:p w14:paraId="0E741330" w14:textId="6F014567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Guardar o DOCX final e exportar o documento como 2026-07_Projeto_Final_PrimeiroNome.pdf. </w:t>
      </w:r>
    </w:p>
    <w:p w14:paraId="1610CDB7" w14:textId="39C2E0DF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Abrir e verificar os dois ficheiros, confirmando que o conteúdo e a paginação estão corretos. </w:t>
      </w:r>
    </w:p>
    <w:p w14:paraId="1DB09E94" w14:textId="6147E71F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Guardar o DOCX e o PDF na pasta «Tarefas individuais» do computador e na pasta com o mesmo nome na Drive. </w:t>
      </w:r>
    </w:p>
    <w:p w14:paraId="1BC056FB" w14:textId="47B425B6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Configurar a partilha do PDF como «Qualquer pessoa com a ligação» e «Leitor». </w:t>
      </w:r>
    </w:p>
    <w:p w14:paraId="3CD58C0A" w14:textId="1EA69B4E" w:rsidR="00D83069" w:rsidRPr="00D83069" w:rsidRDefault="00D83069" w:rsidP="00D83069">
      <w:pPr>
        <w:pStyle w:val="Listacommarcas"/>
        <w:rPr>
          <w:rFonts w:ascii="Segoe UI Emoji" w:hAnsi="Segoe UI Emoji"/>
          <w:szCs w:val="24"/>
        </w:rPr>
      </w:pPr>
      <w:r w:rsidRPr="00D83069">
        <w:rPr>
          <w:rFonts w:ascii="Segoe UI Emoji" w:hAnsi="Segoe UI Emoji"/>
          <w:szCs w:val="24"/>
        </w:rPr>
        <w:t xml:space="preserve">Testar a ligação, preferencialmente numa janela privada, e confirmar que o PDF abre sem permitir alterações. </w:t>
      </w:r>
    </w:p>
    <w:p w14:paraId="043C14FA" w14:textId="4619368A" w:rsidR="0037112F" w:rsidRPr="00970B98" w:rsidRDefault="00D83069" w:rsidP="00D83069">
      <w:pPr>
        <w:pStyle w:val="Listacommarcas"/>
        <w:rPr>
          <w:rFonts w:ascii="Segoe UI Emoji" w:hAnsi="Segoe UI Emoji"/>
          <w:sz w:val="20"/>
          <w:szCs w:val="24"/>
        </w:rPr>
      </w:pPr>
      <w:r w:rsidRPr="00D83069">
        <w:rPr>
          <w:rFonts w:ascii="Segoe UI Emoji" w:hAnsi="Segoe UI Emoji"/>
          <w:sz w:val="20"/>
          <w:szCs w:val="24"/>
        </w:rPr>
        <w:t>Publicar a ligação de leitura no Moodle.</w:t>
      </w:r>
    </w:p>
    <w:p w14:paraId="0FFD665B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no Moodle</w:t>
      </w:r>
    </w:p>
    <w:p w14:paraId="074C78FE" w14:textId="7FD47495" w:rsidR="0037112F" w:rsidRPr="00970B98" w:rsidRDefault="008B2B91">
      <w:pPr>
        <w:rPr>
          <w:rFonts w:ascii="Segoe UI Emoji" w:hAnsi="Segoe UI Emoji"/>
          <w:sz w:val="22"/>
          <w:szCs w:val="24"/>
        </w:rPr>
      </w:pPr>
      <w:r w:rsidRPr="008B2B91">
        <w:rPr>
          <w:rFonts w:ascii="Segoe UI Emoji" w:hAnsi="Segoe UI Emoji"/>
          <w:sz w:val="22"/>
          <w:szCs w:val="24"/>
        </w:rPr>
        <w:t>Publicar a ligação de leitura para o PDF final, confirmar que foi testada sem sessão iniciada e registar as principais decisões relativas ao feedback recebido.</w:t>
      </w:r>
    </w:p>
    <w:p w14:paraId="1BCA6A23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t>Registo da tarefa</w:t>
      </w:r>
    </w:p>
    <w:p w14:paraId="3F568D97" w14:textId="0DECE61B" w:rsidR="0037112F" w:rsidRPr="00970B98" w:rsidRDefault="008B2B91">
      <w:pPr>
        <w:rPr>
          <w:rFonts w:ascii="Segoe UI Emoji" w:hAnsi="Segoe UI Emoji"/>
          <w:sz w:val="22"/>
          <w:szCs w:val="24"/>
        </w:rPr>
      </w:pPr>
      <w:r w:rsidRPr="008B2B91">
        <w:rPr>
          <w:rFonts w:ascii="Segoe UI Emoji" w:hAnsi="Segoe UI Emoji"/>
          <w:b/>
          <w:sz w:val="22"/>
          <w:szCs w:val="24"/>
        </w:rPr>
        <w:t>Projeto Final concluído; DOCX e PDF finais guardados nos dois locais; feedback tratado; reflexão concluída; ligação de leitura configurada, testada e publicada no Moodle.</w:t>
      </w:r>
    </w:p>
    <w:p w14:paraId="7682C1A1" w14:textId="77777777" w:rsidR="0037112F" w:rsidRPr="00970B98" w:rsidRDefault="00000000">
      <w:pPr>
        <w:pStyle w:val="Ttulo2"/>
        <w:rPr>
          <w:rFonts w:ascii="Segoe UI Emoji" w:hAnsi="Segoe UI Emoji"/>
          <w:sz w:val="28"/>
          <w:szCs w:val="28"/>
        </w:rPr>
      </w:pPr>
      <w:r w:rsidRPr="00970B98">
        <w:rPr>
          <w:rFonts w:ascii="Segoe UI Emoji" w:hAnsi="Segoe UI Emoji"/>
          <w:sz w:val="28"/>
          <w:szCs w:val="28"/>
        </w:rPr>
        <w:lastRenderedPageBreak/>
        <w:t>Verificação antes de concluir</w:t>
      </w:r>
    </w:p>
    <w:p w14:paraId="7F9BA563" w14:textId="462E273C" w:rsidR="0037112F" w:rsidRPr="00EA6BC4" w:rsidRDefault="008B2B91" w:rsidP="00427EC0">
      <w:pPr>
        <w:pStyle w:val="Listacommarcas"/>
        <w:numPr>
          <w:ilvl w:val="0"/>
          <w:numId w:val="0"/>
        </w:numPr>
        <w:spacing w:after="40"/>
        <w:ind w:left="173"/>
        <w:rPr>
          <w:rFonts w:ascii="Segoe UI Emoji" w:hAnsi="Segoe UI Emoji"/>
          <w:sz w:val="20"/>
          <w:szCs w:val="24"/>
        </w:rPr>
      </w:pPr>
      <w:r w:rsidRPr="008B2B91">
        <w:rPr>
          <w:rFonts w:ascii="Segoe UI Emoji" w:hAnsi="Segoe UI Emoji"/>
          <w:sz w:val="20"/>
          <w:szCs w:val="24"/>
        </w:rPr>
        <w:t>☐ Feedback entre pares analisado e correções pertinentes aplicadas.</w:t>
      </w:r>
      <w:r w:rsidRPr="008B2B91">
        <w:rPr>
          <w:rFonts w:ascii="Segoe UI Emoji" w:hAnsi="Segoe UI Emoji"/>
          <w:sz w:val="20"/>
          <w:szCs w:val="24"/>
        </w:rPr>
        <w:br/>
        <w:t>☐ Sugestões não aplicadas identificadas e justificadas.</w:t>
      </w:r>
      <w:r w:rsidRPr="008B2B91">
        <w:rPr>
          <w:rFonts w:ascii="Segoe UI Emoji" w:hAnsi="Segoe UI Emoji"/>
          <w:sz w:val="20"/>
          <w:szCs w:val="24"/>
        </w:rPr>
        <w:br/>
        <w:t>☐ Revisão linguística e verificação de acessibilidade realizadas.</w:t>
      </w:r>
      <w:r w:rsidRPr="008B2B91">
        <w:rPr>
          <w:rFonts w:ascii="Segoe UI Emoji" w:hAnsi="Segoe UI Emoji"/>
          <w:sz w:val="20"/>
          <w:szCs w:val="24"/>
        </w:rPr>
        <w:br/>
        <w:t>☐ Índices, campos, legendas, referências cruzadas, hiperligações e paginação atualizados.</w:t>
      </w:r>
      <w:r w:rsidRPr="008B2B91">
        <w:rPr>
          <w:rFonts w:ascii="Segoe UI Emoji" w:hAnsi="Segoe UI Emoji"/>
          <w:sz w:val="20"/>
          <w:szCs w:val="24"/>
        </w:rPr>
        <w:br/>
        <w:t>☐ Navegação interna e ligações testadas.</w:t>
      </w:r>
      <w:r w:rsidRPr="008B2B91">
        <w:rPr>
          <w:rFonts w:ascii="Segoe UI Emoji" w:hAnsi="Segoe UI Emoji"/>
          <w:sz w:val="20"/>
          <w:szCs w:val="24"/>
        </w:rPr>
        <w:br/>
        <w:t>☐ Pré-visualização da impressão verificada.</w:t>
      </w:r>
      <w:r w:rsidRPr="008B2B91">
        <w:rPr>
          <w:rFonts w:ascii="Segoe UI Emoji" w:hAnsi="Segoe UI Emoji"/>
          <w:sz w:val="20"/>
          <w:szCs w:val="24"/>
        </w:rPr>
        <w:br/>
        <w:t>☐ Limites de páginas confirmados.</w:t>
      </w:r>
      <w:r w:rsidRPr="008B2B91">
        <w:rPr>
          <w:rFonts w:ascii="Segoe UI Emoji" w:hAnsi="Segoe UI Emoji"/>
          <w:sz w:val="20"/>
          <w:szCs w:val="24"/>
        </w:rPr>
        <w:br/>
        <w:t>☐ Reflexão final com 5 a 8 frases e entre 150 e 200 palavras.</w:t>
      </w:r>
      <w:r w:rsidRPr="008B2B91">
        <w:rPr>
          <w:rFonts w:ascii="Segoe UI Emoji" w:hAnsi="Segoe UI Emoji"/>
          <w:sz w:val="20"/>
          <w:szCs w:val="24"/>
        </w:rPr>
        <w:br/>
        <w:t>☐ Ficheiros DOCX e PDF abertos e verificados.</w:t>
      </w:r>
      <w:r w:rsidRPr="008B2B91">
        <w:rPr>
          <w:rFonts w:ascii="Segoe UI Emoji" w:hAnsi="Segoe UI Emoji"/>
          <w:sz w:val="20"/>
          <w:szCs w:val="24"/>
        </w:rPr>
        <w:br/>
        <w:t>☐ Ligação de partilha configurada como Leitor e testada.</w:t>
      </w:r>
      <w:r w:rsidRPr="008B2B91">
        <w:rPr>
          <w:rFonts w:ascii="Segoe UI Emoji" w:hAnsi="Segoe UI Emoji"/>
          <w:sz w:val="20"/>
          <w:szCs w:val="24"/>
        </w:rPr>
        <w:br/>
        <w:t>☐ Ligação publicada no Moodle.</w:t>
      </w:r>
    </w:p>
    <w:sectPr w:rsidR="0037112F" w:rsidRPr="00EA6BC4" w:rsidSect="00E57A2E">
      <w:footerReference w:type="default" r:id="rId15"/>
      <w:pgSz w:w="11909" w:h="16834"/>
      <w:pgMar w:top="893" w:right="1037" w:bottom="893" w:left="103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11A3F" w14:textId="77777777" w:rsidR="00284658" w:rsidRDefault="00284658" w:rsidP="00E57A2E">
      <w:pPr>
        <w:spacing w:after="0" w:line="240" w:lineRule="auto"/>
      </w:pPr>
      <w:r>
        <w:separator/>
      </w:r>
    </w:p>
  </w:endnote>
  <w:endnote w:type="continuationSeparator" w:id="0">
    <w:p w14:paraId="52489DD5" w14:textId="77777777" w:rsidR="00284658" w:rsidRDefault="00284658" w:rsidP="00E57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555F" w14:textId="77777777" w:rsidR="00E57A2E" w:rsidRDefault="00E57A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099639"/>
      <w:docPartObj>
        <w:docPartGallery w:val="Page Numbers (Bottom of Page)"/>
        <w:docPartUnique/>
      </w:docPartObj>
    </w:sdtPr>
    <w:sdtContent>
      <w:p w14:paraId="35D6B1A6" w14:textId="14899FF0" w:rsidR="00E57A2E" w:rsidRDefault="00E57A2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76EE77" w14:textId="77777777" w:rsidR="00E57A2E" w:rsidRDefault="00E57A2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D1C1" w14:textId="77777777" w:rsidR="00E57A2E" w:rsidRDefault="00E57A2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4559663"/>
      <w:docPartObj>
        <w:docPartGallery w:val="Page Numbers (Bottom of Page)"/>
        <w:docPartUnique/>
      </w:docPartObj>
    </w:sdtPr>
    <w:sdtContent>
      <w:p w14:paraId="2FAEAD97" w14:textId="5B464ED3" w:rsidR="00E57A2E" w:rsidRDefault="00E57A2E" w:rsidP="00E57A2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209229"/>
      <w:docPartObj>
        <w:docPartGallery w:val="Page Numbers (Bottom of Page)"/>
        <w:docPartUnique/>
      </w:docPartObj>
    </w:sdtPr>
    <w:sdtContent>
      <w:p w14:paraId="568E1101" w14:textId="77777777" w:rsidR="00E57A2E" w:rsidRDefault="00E57A2E" w:rsidP="00E57A2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E006" w14:textId="77777777" w:rsidR="00284658" w:rsidRDefault="00284658" w:rsidP="00E57A2E">
      <w:pPr>
        <w:spacing w:after="0" w:line="240" w:lineRule="auto"/>
      </w:pPr>
      <w:r>
        <w:separator/>
      </w:r>
    </w:p>
  </w:footnote>
  <w:footnote w:type="continuationSeparator" w:id="0">
    <w:p w14:paraId="5B58B12D" w14:textId="77777777" w:rsidR="00284658" w:rsidRDefault="00284658" w:rsidP="00E57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BEBE" w14:textId="77777777" w:rsidR="00E57A2E" w:rsidRDefault="00E57A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6EB0" w14:textId="77777777" w:rsidR="00E57A2E" w:rsidRDefault="00E57A2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A8A9B" w14:textId="77777777" w:rsidR="00E57A2E" w:rsidRDefault="00E57A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E002F"/>
    <w:multiLevelType w:val="hybridMultilevel"/>
    <w:tmpl w:val="74240522"/>
    <w:lvl w:ilvl="0" w:tplc="08160003">
      <w:start w:val="1"/>
      <w:numFmt w:val="bullet"/>
      <w:lvlText w:val="o"/>
      <w:lvlJc w:val="left"/>
      <w:pPr>
        <w:ind w:left="763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" w15:restartNumberingAfterBreak="0">
    <w:nsid w:val="0BB42A54"/>
    <w:multiLevelType w:val="multilevel"/>
    <w:tmpl w:val="3FD6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67FDF"/>
    <w:multiLevelType w:val="multilevel"/>
    <w:tmpl w:val="A88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A74B2"/>
    <w:multiLevelType w:val="multilevel"/>
    <w:tmpl w:val="314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E2FF6"/>
    <w:multiLevelType w:val="multilevel"/>
    <w:tmpl w:val="6BD6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744255">
    <w:abstractNumId w:val="8"/>
  </w:num>
  <w:num w:numId="2" w16cid:durableId="91247592">
    <w:abstractNumId w:val="6"/>
  </w:num>
  <w:num w:numId="3" w16cid:durableId="207884372">
    <w:abstractNumId w:val="5"/>
  </w:num>
  <w:num w:numId="4" w16cid:durableId="132066992">
    <w:abstractNumId w:val="4"/>
  </w:num>
  <w:num w:numId="5" w16cid:durableId="1311129039">
    <w:abstractNumId w:val="7"/>
  </w:num>
  <w:num w:numId="6" w16cid:durableId="629436246">
    <w:abstractNumId w:val="3"/>
  </w:num>
  <w:num w:numId="7" w16cid:durableId="932400498">
    <w:abstractNumId w:val="2"/>
  </w:num>
  <w:num w:numId="8" w16cid:durableId="1371370968">
    <w:abstractNumId w:val="1"/>
  </w:num>
  <w:num w:numId="9" w16cid:durableId="62798357">
    <w:abstractNumId w:val="0"/>
  </w:num>
  <w:num w:numId="10" w16cid:durableId="944731924">
    <w:abstractNumId w:val="11"/>
  </w:num>
  <w:num w:numId="11" w16cid:durableId="1756590278">
    <w:abstractNumId w:val="13"/>
  </w:num>
  <w:num w:numId="12" w16cid:durableId="1996490998">
    <w:abstractNumId w:val="9"/>
  </w:num>
  <w:num w:numId="13" w16cid:durableId="282544529">
    <w:abstractNumId w:val="8"/>
  </w:num>
  <w:num w:numId="14" w16cid:durableId="177471708">
    <w:abstractNumId w:val="10"/>
  </w:num>
  <w:num w:numId="15" w16cid:durableId="952787615">
    <w:abstractNumId w:val="12"/>
  </w:num>
  <w:num w:numId="16" w16cid:durableId="1675062819">
    <w:abstractNumId w:val="8"/>
  </w:num>
  <w:num w:numId="17" w16cid:durableId="1073627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C53"/>
    <w:rsid w:val="0015074B"/>
    <w:rsid w:val="00192538"/>
    <w:rsid w:val="002309F2"/>
    <w:rsid w:val="00284658"/>
    <w:rsid w:val="0029639D"/>
    <w:rsid w:val="00326F90"/>
    <w:rsid w:val="0037112F"/>
    <w:rsid w:val="00427EC0"/>
    <w:rsid w:val="005A237B"/>
    <w:rsid w:val="00627282"/>
    <w:rsid w:val="006A42B2"/>
    <w:rsid w:val="0083325C"/>
    <w:rsid w:val="008B2B91"/>
    <w:rsid w:val="00970B98"/>
    <w:rsid w:val="00A65DA2"/>
    <w:rsid w:val="00AA1D8D"/>
    <w:rsid w:val="00B47730"/>
    <w:rsid w:val="00BC18DD"/>
    <w:rsid w:val="00BC1C61"/>
    <w:rsid w:val="00CA2918"/>
    <w:rsid w:val="00CB0664"/>
    <w:rsid w:val="00CB7697"/>
    <w:rsid w:val="00D271C3"/>
    <w:rsid w:val="00D83069"/>
    <w:rsid w:val="00E0131B"/>
    <w:rsid w:val="00E57A2E"/>
    <w:rsid w:val="00EA6BC4"/>
    <w:rsid w:val="00EB59B7"/>
    <w:rsid w:val="00EF604A"/>
    <w:rsid w:val="00F37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0BCE8"/>
  <w14:defaultImageDpi w14:val="300"/>
  <w15:docId w15:val="{ECE10254-4B72-453D-91C4-0FDC75C5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ind w:left="403" w:hanging="230"/>
      <w:contextualSpacing/>
    </w:pPr>
    <w:rPr>
      <w:sz w:val="19"/>
    </w:r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3627</Words>
  <Characters>19589</Characters>
  <Application>Microsoft Office Word</Application>
  <DocSecurity>0</DocSecurity>
  <Lines>163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Cerejo Lopes</cp:lastModifiedBy>
  <cp:revision>14</cp:revision>
  <cp:lastPrinted>2026-07-26T14:57:00Z</cp:lastPrinted>
  <dcterms:created xsi:type="dcterms:W3CDTF">2013-12-23T23:15:00Z</dcterms:created>
  <dcterms:modified xsi:type="dcterms:W3CDTF">2026-07-26T15:38:00Z</dcterms:modified>
  <cp:category/>
</cp:coreProperties>
</file>